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7E22CE"/>
          <w:sz w:val="44"/>
        </w:rPr>
        <w:t>🧠 TERAPIA DE MARCA: O SEU SEGUNDO CÉREBRO EM 2 HORAS</w:t>
      </w:r>
    </w:p>
    <w:p>
      <w:r>
        <w:rPr>
          <w:rFonts w:ascii="Arial" w:hAnsi="Arial"/>
          <w:i/>
          <w:color w:val="64748B"/>
          <w:sz w:val="22"/>
        </w:rPr>
        <w:t>Documento Estruturado de Produto &amp; Proposta Comercial — Pronto para Google Docs</w:t>
      </w:r>
    </w:p>
    <w:p>
      <w:r>
        <w:t>=================================================================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1. O que é</w:t>
      </w:r>
    </w:p>
    <w:p>
      <w:r>
        <w:t>A Terapia de Marca é um serviço individual de Extração Estratégica de Contexto. Através de uma conversa guiada de 2 horas, transformamos as vivências, histórias, crenças e posicionamento que estão na sua cabeça no seu Cérebro Digital (Arquitetura de Contexto no Google Docs/Notion). A maioria das pessoas falha ao usar Inteligência Artificial porque tenta usar o ChatGPT do zero, sem contexto, gerando textos genéricos e robóticos. Resolvemos a principal dor da criação de conteúdo: a falta de discernimento sobre a própria vivência ('ninguém consegue ler o rótulo do frasco quando está dentro da garrafa').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2. Pra quem é</w:t>
      </w:r>
    </w:p>
    <w:p>
      <w:r>
        <w:t>Este produto é desenvolvido sob medida para:</w:t>
      </w:r>
    </w:p>
    <w:p>
      <w:pPr>
        <w:pStyle w:val="ListBullet"/>
      </w:pPr>
      <w:r>
        <w:t>Consultores, Mentores e Especialistas que querem atrair clientes de alto valor através de conteúdo autêntico.</w:t>
      </w:r>
    </w:p>
    <w:p>
      <w:pPr>
        <w:pStyle w:val="ListBullet"/>
      </w:pPr>
      <w:r>
        <w:t>Executivos e Profissionais Liberais que não têm tempo para escrever do zero todo dia.</w:t>
      </w:r>
    </w:p>
    <w:p>
      <w:pPr>
        <w:pStyle w:val="ListBullet"/>
      </w:pPr>
      <w:r>
        <w:t>Criadores e Empreendedores Digitais que querem parar de parecer robôs ao usar Inteligência Artificial (ChatGPT/Claude/DeepSeek).</w:t>
      </w:r>
    </w:p>
    <w:p>
      <w:pPr>
        <w:pStyle w:val="ListBullet"/>
      </w:pPr>
      <w:r>
        <w:t>Profissionais cansados de depender de agências tradicionais que entregam textos sem alma.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3. Entregáveis</w:t>
      </w:r>
    </w:p>
    <w:p>
      <w:pPr>
        <w:pStyle w:val="ListBullet"/>
      </w:pPr>
      <w:r>
        <w:t>Reunião Estratégica de 2 Horas (Videochamada individual no Zoom/Google Meet com gravação e transcrição completa).</w:t>
      </w:r>
    </w:p>
    <w:p>
      <w:pPr>
        <w:pStyle w:val="ListBullet"/>
      </w:pPr>
      <w:r>
        <w:t>O Cérebro Digital no Google Docs / Notion (Dossier estruturado com 5 Pilares: Histórias de Origem, Crenças Centrais, Antíteses do Mercado, Vocabulário Único e Posicionamento).</w:t>
      </w:r>
    </w:p>
    <w:p>
      <w:pPr>
        <w:pStyle w:val="ListBullet"/>
      </w:pPr>
      <w:r>
        <w:t>Pacote de 60 Prompts Mestre para IA alimentados com o seu contexto (divididos em Linha Editorial, Posts de Vendas, Histórias de Conexão, Carrosséis e Vídeos Curtos).</w:t>
      </w:r>
    </w:p>
    <w:p>
      <w:pPr>
        <w:pStyle w:val="ListBullet"/>
      </w:pPr>
      <w:r>
        <w:t>Manual Prático de Injeção de Contexto (Como configurar seu Custom GPT ou Instruções Personalizadas).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4. Não inclui</w:t>
      </w:r>
    </w:p>
    <w:p>
      <w:pPr>
        <w:pStyle w:val="ListBullet"/>
      </w:pPr>
      <w:r>
        <w:t>Gestão diária de redes sociais (agendamento, publicação e resposta a direct/comentários).</w:t>
      </w:r>
    </w:p>
    <w:p>
      <w:pPr>
        <w:pStyle w:val="ListBullet"/>
      </w:pPr>
      <w:r>
        <w:t>Design gráfico de peças publicitárias ou edição de vídeos para reels/TikTok.</w:t>
      </w:r>
    </w:p>
    <w:p>
      <w:pPr>
        <w:pStyle w:val="ListBullet"/>
      </w:pPr>
      <w:r>
        <w:t>Copywriting operacional contínuo (o entregável capacita você e sua IA a produzirem com 100% de autonomia).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5. Cronograma da entrega</w:t>
      </w:r>
    </w:p>
    <w:p>
      <w:pPr>
        <w:pStyle w:val="ListBullet"/>
      </w:pPr>
      <w:r>
        <w:t>Dia 1 — Alinhamento &amp; Pré-Sessão: Envio do formulário de onboarding e confirmação da reunião de 2 horas.</w:t>
      </w:r>
    </w:p>
    <w:p>
      <w:pPr>
        <w:pStyle w:val="ListBullet"/>
      </w:pPr>
      <w:r>
        <w:t>Dia 2 — Reunião de 2h de Terapia de Marca: Bate-papo de extração ao vivo (Histórias, Crenças e Tom de Voz).</w:t>
      </w:r>
    </w:p>
    <w:p>
      <w:pPr>
        <w:pStyle w:val="ListBullet"/>
      </w:pPr>
      <w:r>
        <w:t>Em até 48h pós-reunião — Entrega Final: Envio do link do Google Docs com o Cérebro Digital + 60 Prompts Mestre.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6. Recursos necessários</w:t>
      </w:r>
    </w:p>
    <w:p>
      <w:pPr>
        <w:pStyle w:val="ListBullet"/>
      </w:pPr>
      <w:r>
        <w:t>2 horas de disponibilidade ininterrupta para a videochamada estratégica.</w:t>
      </w:r>
    </w:p>
    <w:p>
      <w:pPr>
        <w:pStyle w:val="ListBullet"/>
      </w:pPr>
      <w:r>
        <w:t>Conta no Google Drive / Google Docs (para acessar e copiar seu Cérebro Digital).</w:t>
      </w:r>
    </w:p>
    <w:p>
      <w:pPr>
        <w:pStyle w:val="ListBullet"/>
      </w:pPr>
      <w:r>
        <w:t>Acesso ao ChatGPT (gratuito ou Plus), Claude ou DeepSeek para utilizar os Prompts Mestre.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7. Duração mínima de contrato</w:t>
      </w:r>
    </w:p>
    <w:p>
      <w:r>
        <w:t>Sem fidelidade ou contrato longo obrigatorio. O serviço principal é pontual e resolutivo em uma única sessão de 2 horas. Opcionalmente, o cliente pode optar pela atualização trimestral do Cérebro Digital.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8. Links importantes</w:t>
      </w:r>
    </w:p>
    <w:p>
      <w:pPr>
        <w:pStyle w:val="ListBullet"/>
      </w:pPr>
      <w:r>
        <w:t>Link de Agendamento da Reunião de 2h: https://calendly.com/terapiademarca/2horas</w:t>
      </w:r>
    </w:p>
    <w:p>
      <w:pPr>
        <w:pStyle w:val="ListBullet"/>
      </w:pPr>
      <w:r>
        <w:t>Link de Acesso ao Google Docs do Cérebro Digital: https://docs.google.com/document/u/0/create</w:t>
      </w:r>
    </w:p>
    <w:p>
      <w:pPr>
        <w:pStyle w:val="ListBullet"/>
      </w:pPr>
      <w:r>
        <w:t>Link de Suporte via WhatsApp: https://wa.me/5500000000000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9. Modelos para usar a entrega</w:t>
      </w:r>
    </w:p>
    <w:p>
      <w:pPr>
        <w:pStyle w:val="ListBullet"/>
      </w:pPr>
      <w:r>
        <w:t>Modelo 1 (Injeção de Contexto no ChatGPT): Copie o bloco 'Cérebro Digital' e cole no campo 'Custom Instructions' do ChatGPT.</w:t>
      </w:r>
    </w:p>
    <w:p>
      <w:pPr>
        <w:pStyle w:val="ListBullet"/>
      </w:pPr>
      <w:r>
        <w:t>Modelo 2 (Criação de Post de Venda): Abra o Prompt Mestre #2, substitua o tema do dia e execute na IA para obter uma sequência pronta de stories/posts autênticos.</w:t>
      </w:r>
    </w:p>
    <w:p>
      <w:pPr>
        <w:pStyle w:val="ListBullet"/>
      </w:pPr>
      <w:r>
        <w:t>Modelo 3 (Matriz Semanal de Conteúdo): Utilize os 5 pilares do seu Cérebro Digital para preencher seu calendário editorial no Notion ou Google Docs.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10. Preço</w:t>
      </w:r>
    </w:p>
    <w:p>
      <w:pPr>
        <w:pStyle w:val="ListBullet"/>
      </w:pPr>
      <w:r>
        <w:t>Sessão Individual Pontual (2h + Cérebro Digital + 60 Prompts): R$ 1.490,00 à vista (ou 12x de R$ 149,00).</w:t>
      </w:r>
    </w:p>
    <w:p>
      <w:pPr>
        <w:pStyle w:val="ListBullet"/>
      </w:pPr>
      <w:r>
        <w:t>Acompanhamento Recorrente Trimestral (1 reunião/mês de atualização): R$ 890,00/mês.</w:t>
      </w:r>
    </w:p>
    <w:p>
      <w:pPr>
        <w:pStyle w:val="Heading1"/>
      </w:pPr>
      <w:r>
        <w:rPr>
          <w:rFonts w:ascii="Arial" w:hAnsi="Arial"/>
          <w:b/>
          <w:color w:val="7E22CE"/>
          <w:sz w:val="28"/>
        </w:rPr>
        <w:t>11. Ofertas</w:t>
      </w:r>
    </w:p>
    <w:p>
      <w:pPr>
        <w:pStyle w:val="ListBullet"/>
      </w:pPr>
      <w:r>
        <w:t>Oferta Principal: Consultoria de Extração de Contexto 2h + Cérebro Digital no Google Docs + 60 Prompts Mestre por R$ 1.490,00.</w:t>
      </w:r>
    </w:p>
    <w:p>
      <w:pPr>
        <w:pStyle w:val="ListBullet"/>
      </w:pPr>
      <w:r>
        <w:t>Bônus 1: Gravação e Transcrição em Áudio/Texto completa indexada da reunião de 2h.</w:t>
      </w:r>
    </w:p>
    <w:p>
      <w:pPr>
        <w:pStyle w:val="ListBullet"/>
      </w:pPr>
      <w:r>
        <w:t>Bônus 2: 15 dias de acompanhamento assíncrono via WhatsApp para validação das primeiras postagens geradas com 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