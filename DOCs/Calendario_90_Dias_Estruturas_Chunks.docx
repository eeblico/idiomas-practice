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📅 CALENDÁRIO DE 90 DIAS: ACADEMIA DA FALA</w:t>
        <w:br/>
      </w:r>
      <w:r>
        <w:rPr>
          <w:rFonts w:ascii="Calibri" w:hAnsi="Calibri"/>
          <w:i/>
          <w:color w:val="2563EB"/>
          <w:sz w:val="24"/>
        </w:rPr>
        <w:t>Cronograma Diário de Treino Sonoro, Chunks &amp; Missões de Fixação</w:t>
        <w:br/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152"/>
            <w:shd w:fill="1E293B"/>
            <w:tcBorders>
              <w:top w:val="single" w:sz="14" w:space="0" w:color="0F172A"/>
              <w:left w:val="single" w:sz="14" w:space="0" w:color="0F172A"/>
              <w:bottom w:val="single" w:sz="14" w:space="0" w:color="0F172A"/>
              <w:right w:val="single" w:sz="14" w:space="0" w:color="0F172A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color w:val="FFFFFF"/>
                <w:sz w:val="19"/>
              </w:rPr>
              <w:t>Dia</w:t>
            </w:r>
          </w:p>
        </w:tc>
        <w:tc>
          <w:tcPr>
            <w:tcW w:type="dxa" w:w="1440"/>
            <w:shd w:fill="1E293B"/>
            <w:tcBorders>
              <w:top w:val="single" w:sz="14" w:space="0" w:color="0F172A"/>
              <w:left w:val="single" w:sz="14" w:space="0" w:color="0F172A"/>
              <w:bottom w:val="single" w:sz="14" w:space="0" w:color="0F172A"/>
              <w:right w:val="single" w:sz="14" w:space="0" w:color="0F172A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color w:val="FFFFFF"/>
                <w:sz w:val="19"/>
              </w:rPr>
              <w:t>Workout</w:t>
            </w:r>
          </w:p>
        </w:tc>
        <w:tc>
          <w:tcPr>
            <w:tcW w:type="dxa" w:w="2304"/>
            <w:shd w:fill="1E293B"/>
            <w:tcBorders>
              <w:top w:val="single" w:sz="14" w:space="0" w:color="0F172A"/>
              <w:left w:val="single" w:sz="14" w:space="0" w:color="0F172A"/>
              <w:bottom w:val="single" w:sz="14" w:space="0" w:color="0F172A"/>
              <w:right w:val="single" w:sz="14" w:space="0" w:color="0F172A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color w:val="FFFFFF"/>
                <w:sz w:val="19"/>
              </w:rPr>
              <w:t>Estrutura Chave</w:t>
            </w:r>
          </w:p>
        </w:tc>
        <w:tc>
          <w:tcPr>
            <w:tcW w:type="dxa" w:w="4176"/>
            <w:shd w:fill="1E293B"/>
            <w:tcBorders>
              <w:top w:val="single" w:sz="14" w:space="0" w:color="0F172A"/>
              <w:left w:val="single" w:sz="14" w:space="0" w:color="0F172A"/>
              <w:bottom w:val="single" w:sz="14" w:space="0" w:color="0F172A"/>
              <w:right w:val="single" w:sz="14" w:space="0" w:color="0F172A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color w:val="FFFFFF"/>
                <w:sz w:val="19"/>
              </w:rPr>
              <w:t>Atividade do Dia &amp; Micro-Missão</w:t>
            </w:r>
          </w:p>
        </w:tc>
        <w:tc>
          <w:tcPr>
            <w:tcW w:type="dxa" w:w="1008"/>
            <w:shd w:fill="1E293B"/>
            <w:tcBorders>
              <w:top w:val="single" w:sz="14" w:space="0" w:color="0F172A"/>
              <w:left w:val="single" w:sz="14" w:space="0" w:color="0F172A"/>
              <w:bottom w:val="single" w:sz="14" w:space="0" w:color="0F172A"/>
              <w:right w:val="single" w:sz="14" w:space="0" w:color="0F172A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color w:val="FFFFFF"/>
                <w:sz w:val="19"/>
              </w:rPr>
              <w:t>Feito?</w:t>
            </w:r>
          </w:p>
        </w:tc>
      </w:tr>
      <w:tr>
        <w:tc>
          <w:tcPr>
            <w:tcW w:type="dxa" w:w="1152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D01</w:t>
            </w:r>
          </w:p>
        </w:tc>
        <w:tc>
          <w:tcPr>
            <w:tcW w:type="dxa" w:w="1440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W01 (S1)</w:t>
            </w:r>
          </w:p>
        </w:tc>
        <w:tc>
          <w:tcPr>
            <w:tcW w:type="dxa" w:w="2304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made the decision to move ...</w:t>
            </w:r>
          </w:p>
        </w:tc>
        <w:tc>
          <w:tcPr>
            <w:tcW w:type="dxa" w:w="4176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1 da Semana: Check-in, A Vibe da Estrutura &amp; Leitura da Story em voz alta</w:t>
            </w:r>
          </w:p>
        </w:tc>
        <w:tc>
          <w:tcPr>
            <w:tcW w:type="dxa" w:w="1008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D02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W01 (S1)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made the decision to move 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2 da Semana: Drills 1 a 5: Repetição Sonora &amp; Muscular (3x cada) + Missão Trabalho/Branding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D03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W01 (S1)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made the decision to move 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3 da Semana: Drills 6 a 10: Repetição Sonora &amp; Muscular (3x cada) + Missão Pessoal/Academia/Yoga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D04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W01 (S1)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made the decision to move 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4 da Semana: Micro-Variações dos Chunks com seus próprios exemplos reais + Missão Falando Sozinho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D05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W01 (S1)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made the decision to move 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5 da Semana: Active Recall Challenge (Check-out Situation) sem ler o gabarito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D06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W01 (S1)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made the decision to move 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6 da Semana: Code-Switching Intensivo: Usar a estrutura 5x em conversas reais durante o dia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D07</w:t>
            </w:r>
          </w:p>
        </w:tc>
        <w:tc>
          <w:tcPr>
            <w:tcW w:type="dxa" w:w="1440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W01 (S1)</w:t>
            </w:r>
          </w:p>
        </w:tc>
        <w:tc>
          <w:tcPr>
            <w:tcW w:type="dxa" w:w="2304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made the decision to move ...</w:t>
            </w:r>
          </w:p>
        </w:tc>
        <w:tc>
          <w:tcPr>
            <w:tcW w:type="dxa" w:w="4176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7 da Semana: Weekly Review &amp; Gravação de Áudio de 3 minutos no WhatsApp / Gravador</w:t>
            </w:r>
          </w:p>
        </w:tc>
        <w:tc>
          <w:tcPr>
            <w:tcW w:type="dxa" w:w="1008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D08</w:t>
            </w:r>
          </w:p>
        </w:tc>
        <w:tc>
          <w:tcPr>
            <w:tcW w:type="dxa" w:w="1440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W02 (S2)</w:t>
            </w:r>
          </w:p>
        </w:tc>
        <w:tc>
          <w:tcPr>
            <w:tcW w:type="dxa" w:w="2304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working out consistently, an...</w:t>
            </w:r>
          </w:p>
        </w:tc>
        <w:tc>
          <w:tcPr>
            <w:tcW w:type="dxa" w:w="4176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1 da Semana: Check-in, A Vibe da Estrutura &amp; Leitura da Story em voz alta</w:t>
            </w:r>
          </w:p>
        </w:tc>
        <w:tc>
          <w:tcPr>
            <w:tcW w:type="dxa" w:w="1008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D09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W02 (S2)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working out consistently, an...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2 da Semana: Drills 1 a 5: Repetição Sonora &amp; Muscular (3x cada) + Missão Trabalho/Branding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D10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W02 (S2)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working out consistently, an...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3 da Semana: Drills 6 a 10: Repetição Sonora &amp; Muscular (3x cada) + Missão Pessoal/Academia/Yoga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D11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W02 (S2)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working out consistently, an...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4 da Semana: Micro-Variações dos Chunks com seus próprios exemplos reais + Missão Falando Sozinho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D12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W02 (S2)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working out consistently, an...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5 da Semana: Active Recall Challenge (Check-out Situation) sem ler o gabarito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D13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W02 (S2)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working out consistently, an...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6 da Semana: Code-Switching Intensivo: Usar a estrutura 5x em conversas reais durante o dia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D14</w:t>
            </w:r>
          </w:p>
        </w:tc>
        <w:tc>
          <w:tcPr>
            <w:tcW w:type="dxa" w:w="1440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W02 (S2)</w:t>
            </w:r>
          </w:p>
        </w:tc>
        <w:tc>
          <w:tcPr>
            <w:tcW w:type="dxa" w:w="2304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working out consistently, an...</w:t>
            </w:r>
          </w:p>
        </w:tc>
        <w:tc>
          <w:tcPr>
            <w:tcW w:type="dxa" w:w="4176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7 da Semana: Weekly Review &amp; Gravação de Áudio de 3 minutos no WhatsApp / Gravador</w:t>
            </w:r>
          </w:p>
        </w:tc>
        <w:tc>
          <w:tcPr>
            <w:tcW w:type="dxa" w:w="1008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D15</w:t>
            </w:r>
          </w:p>
        </w:tc>
        <w:tc>
          <w:tcPr>
            <w:tcW w:type="dxa" w:w="1440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W03 (S3)</w:t>
            </w:r>
          </w:p>
        </w:tc>
        <w:tc>
          <w:tcPr>
            <w:tcW w:type="dxa" w:w="2304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I'm currently rebranding my entire pro...</w:t>
            </w:r>
          </w:p>
        </w:tc>
        <w:tc>
          <w:tcPr>
            <w:tcW w:type="dxa" w:w="4176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1 da Semana: Check-in, A Vibe da Estrutura &amp; Leitura da Story em voz alta</w:t>
            </w:r>
          </w:p>
        </w:tc>
        <w:tc>
          <w:tcPr>
            <w:tcW w:type="dxa" w:w="1008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D16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W03 (S3)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I'm currently rebranding my entire pro...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2 da Semana: Drills 1 a 5: Repetição Sonora &amp; Muscular (3x cada) + Missão Trabalho/Branding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D17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W03 (S3)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I'm currently rebranding my entire pro...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3 da Semana: Drills 6 a 10: Repetição Sonora &amp; Muscular (3x cada) + Missão Pessoal/Academia/Yoga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D18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W03 (S3)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I'm currently rebranding my entire pro...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4 da Semana: Micro-Variações dos Chunks com seus próprios exemplos reais + Missão Falando Sozinho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D19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W03 (S3)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I'm currently rebranding my entire pro...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5 da Semana: Active Recall Challenge (Check-out Situation) sem ler o gabarito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D20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W03 (S3)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I'm currently rebranding my entire pro...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6 da Semana: Code-Switching Intensivo: Usar a estrutura 5x em conversas reais durante o dia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D21</w:t>
            </w:r>
          </w:p>
        </w:tc>
        <w:tc>
          <w:tcPr>
            <w:tcW w:type="dxa" w:w="1440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W03 (S3)</w:t>
            </w:r>
          </w:p>
        </w:tc>
        <w:tc>
          <w:tcPr>
            <w:tcW w:type="dxa" w:w="2304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I'm currently rebranding my entire pro...</w:t>
            </w:r>
          </w:p>
        </w:tc>
        <w:tc>
          <w:tcPr>
            <w:tcW w:type="dxa" w:w="4176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7 da Semana: Weekly Review &amp; Gravação de Áudio de 3 minutos no WhatsApp / Gravador</w:t>
            </w:r>
          </w:p>
        </w:tc>
        <w:tc>
          <w:tcPr>
            <w:tcW w:type="dxa" w:w="1008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D22</w:t>
            </w:r>
          </w:p>
        </w:tc>
        <w:tc>
          <w:tcPr>
            <w:tcW w:type="dxa" w:w="1440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W04 (S4)</w:t>
            </w:r>
          </w:p>
        </w:tc>
        <w:tc>
          <w:tcPr>
            <w:tcW w:type="dxa" w:w="2304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used to hit snooze five times, but n...</w:t>
            </w:r>
          </w:p>
        </w:tc>
        <w:tc>
          <w:tcPr>
            <w:tcW w:type="dxa" w:w="4176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1 da Semana: Check-in, A Vibe da Estrutura &amp; Leitura da Story em voz alta</w:t>
            </w:r>
          </w:p>
        </w:tc>
        <w:tc>
          <w:tcPr>
            <w:tcW w:type="dxa" w:w="1008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D23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W04 (S4)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used to hit snooze five times, but n...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2 da Semana: Drills 1 a 5: Repetição Sonora &amp; Muscular (3x cada) + Missão Trabalho/Branding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D24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W04 (S4)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used to hit snooze five times, but n...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3 da Semana: Drills 6 a 10: Repetição Sonora &amp; Muscular (3x cada) + Missão Pessoal/Academia/Yoga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D25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W04 (S4)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used to hit snooze five times, but n...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4 da Semana: Micro-Variações dos Chunks com seus próprios exemplos reais + Missão Falando Sozinho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D26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W04 (S4)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used to hit snooze five times, but n...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5 da Semana: Active Recall Challenge (Check-out Situation) sem ler o gabarito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D27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W04 (S4)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used to hit snooze five times, but n...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6 da Semana: Code-Switching Intensivo: Usar a estrutura 5x em conversas reais durante o dia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D28</w:t>
            </w:r>
          </w:p>
        </w:tc>
        <w:tc>
          <w:tcPr>
            <w:tcW w:type="dxa" w:w="1440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W04 (S4)</w:t>
            </w:r>
          </w:p>
        </w:tc>
        <w:tc>
          <w:tcPr>
            <w:tcW w:type="dxa" w:w="2304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used to hit snooze five times, but n...</w:t>
            </w:r>
          </w:p>
        </w:tc>
        <w:tc>
          <w:tcPr>
            <w:tcW w:type="dxa" w:w="4176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7 da Semana: Weekly Review &amp; Gravação de Áudio de 3 minutos no WhatsApp / Gravador</w:t>
            </w:r>
          </w:p>
        </w:tc>
        <w:tc>
          <w:tcPr>
            <w:tcW w:type="dxa" w:w="1008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D29</w:t>
            </w:r>
          </w:p>
        </w:tc>
        <w:tc>
          <w:tcPr>
            <w:tcW w:type="dxa" w:w="1440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W05 (S5)</w:t>
            </w:r>
          </w:p>
        </w:tc>
        <w:tc>
          <w:tcPr>
            <w:tcW w:type="dxa" w:w="2304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were in your shoes, I would stop ...</w:t>
            </w:r>
          </w:p>
        </w:tc>
        <w:tc>
          <w:tcPr>
            <w:tcW w:type="dxa" w:w="4176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1 da Semana: Check-in, A Vibe da Estrutura &amp; Leitura da Story em voz alta</w:t>
            </w:r>
          </w:p>
        </w:tc>
        <w:tc>
          <w:tcPr>
            <w:tcW w:type="dxa" w:w="1008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D30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W05 (S5)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were in your shoes, I would stop 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2 da Semana: Drills 1 a 5: Repetição Sonora &amp; Muscular (3x cada) + Missão Trabalho/Branding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D31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W05 (S5)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were in your shoes, I would stop 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3 da Semana: Drills 6 a 10: Repetição Sonora &amp; Muscular (3x cada) + Missão Pessoal/Academia/Yoga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D32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W05 (S5)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were in your shoes, I would stop 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4 da Semana: Micro-Variações dos Chunks com seus próprios exemplos reais + Missão Falando Sozinho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D33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W05 (S5)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were in your shoes, I would stop 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5 da Semana: Active Recall Challenge (Check-out Situation) sem ler o gabarito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D34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W05 (S5)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were in your shoes, I would stop 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6 da Semana: Code-Switching Intensivo: Usar a estrutura 5x em conversas reais durante o dia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D35</w:t>
            </w:r>
          </w:p>
        </w:tc>
        <w:tc>
          <w:tcPr>
            <w:tcW w:type="dxa" w:w="1440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W05 (S5)</w:t>
            </w:r>
          </w:p>
        </w:tc>
        <w:tc>
          <w:tcPr>
            <w:tcW w:type="dxa" w:w="2304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were in your shoes, I would stop ...</w:t>
            </w:r>
          </w:p>
        </w:tc>
        <w:tc>
          <w:tcPr>
            <w:tcW w:type="dxa" w:w="4176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7 da Semana: Weekly Review &amp; Gravação de Áudio de 3 minutos no WhatsApp / Gravador</w:t>
            </w:r>
          </w:p>
        </w:tc>
        <w:tc>
          <w:tcPr>
            <w:tcW w:type="dxa" w:w="1008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D36</w:t>
            </w:r>
          </w:p>
        </w:tc>
        <w:tc>
          <w:tcPr>
            <w:tcW w:type="dxa" w:w="1440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W06 (S6)</w:t>
            </w:r>
          </w:p>
        </w:tc>
        <w:tc>
          <w:tcPr>
            <w:tcW w:type="dxa" w:w="2304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trying to refine my brand vo...</w:t>
            </w:r>
          </w:p>
        </w:tc>
        <w:tc>
          <w:tcPr>
            <w:tcW w:type="dxa" w:w="4176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1 da Semana: Check-in, A Vibe da Estrutura &amp; Leitura da Story em voz alta</w:t>
            </w:r>
          </w:p>
        </w:tc>
        <w:tc>
          <w:tcPr>
            <w:tcW w:type="dxa" w:w="1008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D37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W06 (S6)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trying to refine my brand vo...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2 da Semana: Drills 1 a 5: Repetição Sonora &amp; Muscular (3x cada) + Missão Trabalho/Branding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D38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W06 (S6)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trying to refine my brand vo...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3 da Semana: Drills 6 a 10: Repetição Sonora &amp; Muscular (3x cada) + Missão Pessoal/Academia/Yoga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D39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W06 (S6)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trying to refine my brand vo...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4 da Semana: Micro-Variações dos Chunks com seus próprios exemplos reais + Missão Falando Sozinho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D40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W06 (S6)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trying to refine my brand vo...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5 da Semana: Active Recall Challenge (Check-out Situation) sem ler o gabarito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D41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W06 (S6)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trying to refine my brand vo...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6 da Semana: Code-Switching Intensivo: Usar a estrutura 5x em conversas reais durante o dia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D42</w:t>
            </w:r>
          </w:p>
        </w:tc>
        <w:tc>
          <w:tcPr>
            <w:tcW w:type="dxa" w:w="1440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W06 (S6)</w:t>
            </w:r>
          </w:p>
        </w:tc>
        <w:tc>
          <w:tcPr>
            <w:tcW w:type="dxa" w:w="2304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I've been trying to refine my brand vo...</w:t>
            </w:r>
          </w:p>
        </w:tc>
        <w:tc>
          <w:tcPr>
            <w:tcW w:type="dxa" w:w="4176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7 da Semana: Weekly Review &amp; Gravação de Áudio de 3 minutos no WhatsApp / Gravador</w:t>
            </w:r>
          </w:p>
        </w:tc>
        <w:tc>
          <w:tcPr>
            <w:tcW w:type="dxa" w:w="1008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D43</w:t>
            </w:r>
          </w:p>
        </w:tc>
        <w:tc>
          <w:tcPr>
            <w:tcW w:type="dxa" w:w="1440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W07 (S7)</w:t>
            </w:r>
          </w:p>
        </w:tc>
        <w:tc>
          <w:tcPr>
            <w:tcW w:type="dxa" w:w="2304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She must have been exhausted after tha...</w:t>
            </w:r>
          </w:p>
        </w:tc>
        <w:tc>
          <w:tcPr>
            <w:tcW w:type="dxa" w:w="4176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1 da Semana: Check-in, A Vibe da Estrutura &amp; Leitura da Story em voz alta</w:t>
            </w:r>
          </w:p>
        </w:tc>
        <w:tc>
          <w:tcPr>
            <w:tcW w:type="dxa" w:w="1008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D44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W07 (S7)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She must have been exhausted after tha...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2 da Semana: Drills 1 a 5: Repetição Sonora &amp; Muscular (3x cada) + Missão Trabalho/Branding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D45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W07 (S7)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She must have been exhausted after tha...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3 da Semana: Drills 6 a 10: Repetição Sonora &amp; Muscular (3x cada) + Missão Pessoal/Academia/Yoga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D46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W07 (S7)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She must have been exhausted after tha...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4 da Semana: Micro-Variações dos Chunks com seus próprios exemplos reais + Missão Falando Sozinho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D47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W07 (S7)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She must have been exhausted after tha...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5 da Semana: Active Recall Challenge (Check-out Situation) sem ler o gabarito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D48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W07 (S7)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She must have been exhausted after tha...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6 da Semana: Code-Switching Intensivo: Usar a estrutura 5x em conversas reais durante o dia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D49</w:t>
            </w:r>
          </w:p>
        </w:tc>
        <w:tc>
          <w:tcPr>
            <w:tcW w:type="dxa" w:w="1440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W07 (S7)</w:t>
            </w:r>
          </w:p>
        </w:tc>
        <w:tc>
          <w:tcPr>
            <w:tcW w:type="dxa" w:w="2304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She must have been exhausted after tha...</w:t>
            </w:r>
          </w:p>
        </w:tc>
        <w:tc>
          <w:tcPr>
            <w:tcW w:type="dxa" w:w="4176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7 da Semana: Weekly Review &amp; Gravação de Áudio de 3 minutos no WhatsApp / Gravador</w:t>
            </w:r>
          </w:p>
        </w:tc>
        <w:tc>
          <w:tcPr>
            <w:tcW w:type="dxa" w:w="1008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D50</w:t>
            </w:r>
          </w:p>
        </w:tc>
        <w:tc>
          <w:tcPr>
            <w:tcW w:type="dxa" w:w="1440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W08 (S8)</w:t>
            </w:r>
          </w:p>
        </w:tc>
        <w:tc>
          <w:tcPr>
            <w:tcW w:type="dxa" w:w="2304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had my graphic designer redesign my ...</w:t>
            </w:r>
          </w:p>
        </w:tc>
        <w:tc>
          <w:tcPr>
            <w:tcW w:type="dxa" w:w="4176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1 da Semana: Check-in, A Vibe da Estrutura &amp; Leitura da Story em voz alta</w:t>
            </w:r>
          </w:p>
        </w:tc>
        <w:tc>
          <w:tcPr>
            <w:tcW w:type="dxa" w:w="1008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D51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W08 (S8)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had my graphic designer redesign my 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2 da Semana: Drills 1 a 5: Repetição Sonora &amp; Muscular (3x cada) + Missão Trabalho/Branding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D52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W08 (S8)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had my graphic designer redesign my 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3 da Semana: Drills 6 a 10: Repetição Sonora &amp; Muscular (3x cada) + Missão Pessoal/Academia/Yoga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D53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W08 (S8)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had my graphic designer redesign my 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4 da Semana: Micro-Variações dos Chunks com seus próprios exemplos reais + Missão Falando Sozinho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D54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W08 (S8)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had my graphic designer redesign my 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5 da Semana: Active Recall Challenge (Check-out Situation) sem ler o gabarito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D55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W08 (S8)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had my graphic designer redesign my 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6 da Semana: Code-Switching Intensivo: Usar a estrutura 5x em conversas reais durante o dia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D56</w:t>
            </w:r>
          </w:p>
        </w:tc>
        <w:tc>
          <w:tcPr>
            <w:tcW w:type="dxa" w:w="1440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W08 (S8)</w:t>
            </w:r>
          </w:p>
        </w:tc>
        <w:tc>
          <w:tcPr>
            <w:tcW w:type="dxa" w:w="2304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had my graphic designer redesign my ...</w:t>
            </w:r>
          </w:p>
        </w:tc>
        <w:tc>
          <w:tcPr>
            <w:tcW w:type="dxa" w:w="4176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7 da Semana: Weekly Review &amp; Gravação de Áudio de 3 minutos no WhatsApp / Gravador</w:t>
            </w:r>
          </w:p>
        </w:tc>
        <w:tc>
          <w:tcPr>
            <w:tcW w:type="dxa" w:w="1008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D57</w:t>
            </w:r>
          </w:p>
        </w:tc>
        <w:tc>
          <w:tcPr>
            <w:tcW w:type="dxa" w:w="1440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W09 (S9)</w:t>
            </w:r>
          </w:p>
        </w:tc>
        <w:tc>
          <w:tcPr>
            <w:tcW w:type="dxa" w:w="2304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wish I had started practicing mindfu...</w:t>
            </w:r>
          </w:p>
        </w:tc>
        <w:tc>
          <w:tcPr>
            <w:tcW w:type="dxa" w:w="4176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1 da Semana: Check-in, A Vibe da Estrutura &amp; Leitura da Story em voz alta</w:t>
            </w:r>
          </w:p>
        </w:tc>
        <w:tc>
          <w:tcPr>
            <w:tcW w:type="dxa" w:w="1008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D58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W09 (S9)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wish I had started practicing mindfu...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2 da Semana: Drills 1 a 5: Repetição Sonora &amp; Muscular (3x cada) + Missão Trabalho/Branding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D59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W09 (S9)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wish I had started practicing mindfu...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3 da Semana: Drills 6 a 10: Repetição Sonora &amp; Muscular (3x cada) + Missão Pessoal/Academia/Yoga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D60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W09 (S9)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wish I had started practicing mindfu...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4 da Semana: Micro-Variações dos Chunks com seus próprios exemplos reais + Missão Falando Sozinho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D61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W09 (S9)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wish I had started practicing mindfu...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5 da Semana: Active Recall Challenge (Check-out Situation) sem ler o gabarito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D62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W09 (S9)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wish I had started practicing mindfu...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6 da Semana: Code-Switching Intensivo: Usar a estrutura 5x em conversas reais durante o dia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D63</w:t>
            </w:r>
          </w:p>
        </w:tc>
        <w:tc>
          <w:tcPr>
            <w:tcW w:type="dxa" w:w="1440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W09 (S9)</w:t>
            </w:r>
          </w:p>
        </w:tc>
        <w:tc>
          <w:tcPr>
            <w:tcW w:type="dxa" w:w="2304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wish I had started practicing mindfu...</w:t>
            </w:r>
          </w:p>
        </w:tc>
        <w:tc>
          <w:tcPr>
            <w:tcW w:type="dxa" w:w="4176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7 da Semana: Weekly Review &amp; Gravação de Áudio de 3 minutos no WhatsApp / Gravador</w:t>
            </w:r>
          </w:p>
        </w:tc>
        <w:tc>
          <w:tcPr>
            <w:tcW w:type="dxa" w:w="1008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D64</w:t>
            </w:r>
          </w:p>
        </w:tc>
        <w:tc>
          <w:tcPr>
            <w:tcW w:type="dxa" w:w="1440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W10 (S10)</w:t>
            </w:r>
          </w:p>
        </w:tc>
        <w:tc>
          <w:tcPr>
            <w:tcW w:type="dxa" w:w="2304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was wondering if you could give me s...</w:t>
            </w:r>
          </w:p>
        </w:tc>
        <w:tc>
          <w:tcPr>
            <w:tcW w:type="dxa" w:w="4176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1 da Semana: Check-in, A Vibe da Estrutura &amp; Leitura da Story em voz alta</w:t>
            </w:r>
          </w:p>
        </w:tc>
        <w:tc>
          <w:tcPr>
            <w:tcW w:type="dxa" w:w="1008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D65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W10 (S10)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was wondering if you could give me s...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2 da Semana: Drills 1 a 5: Repetição Sonora &amp; Muscular (3x cada) + Missão Trabalho/Branding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D66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W10 (S10)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was wondering if you could give me s...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3 da Semana: Drills 6 a 10: Repetição Sonora &amp; Muscular (3x cada) + Missão Pessoal/Academia/Yoga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D67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W10 (S10)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was wondering if you could give me s...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4 da Semana: Micro-Variações dos Chunks com seus próprios exemplos reais + Missão Falando Sozinho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D68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W10 (S10)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was wondering if you could give me s...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5 da Semana: Active Recall Challenge (Check-out Situation) sem ler o gabarito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D69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W10 (S10)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was wondering if you could give me s...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6 da Semana: Code-Switching Intensivo: Usar a estrutura 5x em conversas reais durante o dia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D70</w:t>
            </w:r>
          </w:p>
        </w:tc>
        <w:tc>
          <w:tcPr>
            <w:tcW w:type="dxa" w:w="1440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W10 (S10)</w:t>
            </w:r>
          </w:p>
        </w:tc>
        <w:tc>
          <w:tcPr>
            <w:tcW w:type="dxa" w:w="2304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 was wondering if you could give me s...</w:t>
            </w:r>
          </w:p>
        </w:tc>
        <w:tc>
          <w:tcPr>
            <w:tcW w:type="dxa" w:w="4176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7 da Semana: Weekly Review &amp; Gravação de Áudio de 3 minutos no WhatsApp / Gravador</w:t>
            </w:r>
          </w:p>
        </w:tc>
        <w:tc>
          <w:tcPr>
            <w:tcW w:type="dxa" w:w="1008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D71</w:t>
            </w:r>
          </w:p>
        </w:tc>
        <w:tc>
          <w:tcPr>
            <w:tcW w:type="dxa" w:w="1440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W11 (S11)</w:t>
            </w:r>
          </w:p>
        </w:tc>
        <w:tc>
          <w:tcPr>
            <w:tcW w:type="dxa" w:w="2304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As long as you stay true to your ident...</w:t>
            </w:r>
          </w:p>
        </w:tc>
        <w:tc>
          <w:tcPr>
            <w:tcW w:type="dxa" w:w="4176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1 da Semana: Check-in, A Vibe da Estrutura &amp; Leitura da Story em voz alta</w:t>
            </w:r>
          </w:p>
        </w:tc>
        <w:tc>
          <w:tcPr>
            <w:tcW w:type="dxa" w:w="1008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D72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W11 (S11)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As long as you stay true to your ident...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2 da Semana: Drills 1 a 5: Repetição Sonora &amp; Muscular (3x cada) + Missão Trabalho/Branding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D73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W11 (S11)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As long as you stay true to your ident...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3 da Semana: Drills 6 a 10: Repetição Sonora &amp; Muscular (3x cada) + Missão Pessoal/Academia/Yoga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D74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W11 (S11)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As long as you stay true to your ident...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4 da Semana: Micro-Variações dos Chunks com seus próprios exemplos reais + Missão Falando Sozinho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D75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W11 (S11)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As long as you stay true to your ident...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5 da Semana: Active Recall Challenge (Check-out Situation) sem ler o gabarito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D76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W11 (S11)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As long as you stay true to your ident...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6 da Semana: Code-Switching Intensivo: Usar a estrutura 5x em conversas reais durante o dia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D77</w:t>
            </w:r>
          </w:p>
        </w:tc>
        <w:tc>
          <w:tcPr>
            <w:tcW w:type="dxa" w:w="1440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W11 (S11)</w:t>
            </w:r>
          </w:p>
        </w:tc>
        <w:tc>
          <w:tcPr>
            <w:tcW w:type="dxa" w:w="2304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As long as you stay true to your ident...</w:t>
            </w:r>
          </w:p>
        </w:tc>
        <w:tc>
          <w:tcPr>
            <w:tcW w:type="dxa" w:w="4176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7 da Semana: Weekly Review &amp; Gravação de Áudio de 3 minutos no WhatsApp / Gravador</w:t>
            </w:r>
          </w:p>
        </w:tc>
        <w:tc>
          <w:tcPr>
            <w:tcW w:type="dxa" w:w="1008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D78</w:t>
            </w:r>
          </w:p>
        </w:tc>
        <w:tc>
          <w:tcPr>
            <w:tcW w:type="dxa" w:w="1440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W12 (S12)</w:t>
            </w:r>
          </w:p>
        </w:tc>
        <w:tc>
          <w:tcPr>
            <w:tcW w:type="dxa" w:w="2304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committed to this routine ...</w:t>
            </w:r>
          </w:p>
        </w:tc>
        <w:tc>
          <w:tcPr>
            <w:tcW w:type="dxa" w:w="4176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1 da Semana: Check-in, A Vibe da Estrutura &amp; Leitura da Story em voz alta</w:t>
            </w:r>
          </w:p>
        </w:tc>
        <w:tc>
          <w:tcPr>
            <w:tcW w:type="dxa" w:w="1008"/>
            <w:shd w:fill="EFF6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D79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W12 (S12)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committed to this routine 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2 da Semana: Drills 1 a 5: Repetição Sonora &amp; Muscular (3x cada) + Missão Trabalho/Branding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D80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W12 (S12)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committed to this routine 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3 da Semana: Drills 6 a 10: Repetição Sonora &amp; Muscular (3x cada) + Missão Pessoal/Academia/Yoga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D81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W12 (S12)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committed to this routine 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4 da Semana: Micro-Variações dos Chunks com seus próprios exemplos reais + Missão Falando Sozinho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D82</w:t>
            </w:r>
          </w:p>
        </w:tc>
        <w:tc>
          <w:tcPr>
            <w:tcW w:type="dxa" w:w="1440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W12 (S12)</w:t>
            </w:r>
          </w:p>
        </w:tc>
        <w:tc>
          <w:tcPr>
            <w:tcW w:type="dxa" w:w="2304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committed to this routine ...</w:t>
            </w:r>
          </w:p>
        </w:tc>
        <w:tc>
          <w:tcPr>
            <w:tcW w:type="dxa" w:w="4176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5 da Semana: Active Recall Challenge (Check-out Situation) sem ler o gabarito</w:t>
            </w:r>
          </w:p>
        </w:tc>
        <w:tc>
          <w:tcPr>
            <w:tcW w:type="dxa" w:w="1008"/>
            <w:shd w:fill="FFFFFF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D83</w:t>
            </w:r>
          </w:p>
        </w:tc>
        <w:tc>
          <w:tcPr>
            <w:tcW w:type="dxa" w:w="1440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W12 (S12)</w:t>
            </w:r>
          </w:p>
        </w:tc>
        <w:tc>
          <w:tcPr>
            <w:tcW w:type="dxa" w:w="2304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committed to this routine ...</w:t>
            </w:r>
          </w:p>
        </w:tc>
        <w:tc>
          <w:tcPr>
            <w:tcW w:type="dxa" w:w="4176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6 da Semana: Code-Switching Intensivo: Usar a estrutura 5x em conversas reais durante o dia</w:t>
            </w:r>
          </w:p>
        </w:tc>
        <w:tc>
          <w:tcPr>
            <w:tcW w:type="dxa" w:w="1008"/>
            <w:shd w:fill="F8FAFC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D84</w:t>
            </w:r>
          </w:p>
        </w:tc>
        <w:tc>
          <w:tcPr>
            <w:tcW w:type="dxa" w:w="1440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W12 (S12)</w:t>
            </w:r>
          </w:p>
        </w:tc>
        <w:tc>
          <w:tcPr>
            <w:tcW w:type="dxa" w:w="2304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1D4ED8"/>
                <w:sz w:val="17"/>
              </w:rPr>
              <w:t>If I hadn't committed to this routine ...</w:t>
            </w:r>
          </w:p>
        </w:tc>
        <w:tc>
          <w:tcPr>
            <w:tcW w:type="dxa" w:w="4176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Dia 7 da Semana: Weekly Review &amp; Gravação de Áudio de 3 minutos no WhatsApp / Gravador</w:t>
            </w:r>
          </w:p>
        </w:tc>
        <w:tc>
          <w:tcPr>
            <w:tcW w:type="dxa" w:w="1008"/>
            <w:shd w:fill="FEF3C7"/>
            <w:tcBorders>
              <w:top w:val="single" w:sz="14" w:space="0" w:color="CBD5E1"/>
              <w:left w:val="single" w:sz="14" w:space="0" w:color="CBD5E1"/>
              <w:bottom w:val="single" w:sz="14" w:space="0" w:color="CBD5E1"/>
              <w:right w:val="single" w:sz="14" w:space="0" w:color="CBD5E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D85</w:t>
            </w:r>
          </w:p>
        </w:tc>
        <w:tc>
          <w:tcPr>
            <w:tcW w:type="dxa" w:w="1440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Sprint Final</w:t>
            </w:r>
          </w:p>
        </w:tc>
        <w:tc>
          <w:tcPr>
            <w:tcW w:type="dxa" w:w="2304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7E22CE"/>
                <w:sz w:val="17"/>
              </w:rPr>
              <w:t>3rd + Mixed Cond.</w:t>
            </w:r>
          </w:p>
        </w:tc>
        <w:tc>
          <w:tcPr>
            <w:tcW w:type="dxa" w:w="4176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Pitch de Storytelling de Marca Pessoal (15 min gravados)</w:t>
            </w:r>
          </w:p>
        </w:tc>
        <w:tc>
          <w:tcPr>
            <w:tcW w:type="dxa" w:w="1008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D86</w:t>
            </w:r>
          </w:p>
        </w:tc>
        <w:tc>
          <w:tcPr>
            <w:tcW w:type="dxa" w:w="1440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Sprint Final</w:t>
            </w:r>
          </w:p>
        </w:tc>
        <w:tc>
          <w:tcPr>
            <w:tcW w:type="dxa" w:w="2304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7E22CE"/>
                <w:sz w:val="17"/>
              </w:rPr>
              <w:t>Present Perf + Used to</w:t>
            </w:r>
          </w:p>
        </w:tc>
        <w:tc>
          <w:tcPr>
            <w:tcW w:type="dxa" w:w="4176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Diálogo de Transformação Física &amp; Rotina de Treino</w:t>
            </w:r>
          </w:p>
        </w:tc>
        <w:tc>
          <w:tcPr>
            <w:tcW w:type="dxa" w:w="1008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D87</w:t>
            </w:r>
          </w:p>
        </w:tc>
        <w:tc>
          <w:tcPr>
            <w:tcW w:type="dxa" w:w="1440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Sprint Final</w:t>
            </w:r>
          </w:p>
        </w:tc>
        <w:tc>
          <w:tcPr>
            <w:tcW w:type="dxa" w:w="2304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7E22CE"/>
                <w:sz w:val="17"/>
              </w:rPr>
              <w:t>Conditionals of Bound.</w:t>
            </w:r>
          </w:p>
        </w:tc>
        <w:tc>
          <w:tcPr>
            <w:tcW w:type="dxa" w:w="4176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Arquitetura de Limites &amp; Princípios Inegociáveis</w:t>
            </w:r>
          </w:p>
        </w:tc>
        <w:tc>
          <w:tcPr>
            <w:tcW w:type="dxa" w:w="1008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D88</w:t>
            </w:r>
          </w:p>
        </w:tc>
        <w:tc>
          <w:tcPr>
            <w:tcW w:type="dxa" w:w="1440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Sprint Final</w:t>
            </w:r>
          </w:p>
        </w:tc>
        <w:tc>
          <w:tcPr>
            <w:tcW w:type="dxa" w:w="2304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7E22CE"/>
                <w:sz w:val="17"/>
              </w:rPr>
              <w:t>Wish / If Only + 2nd</w:t>
            </w:r>
          </w:p>
        </w:tc>
        <w:tc>
          <w:tcPr>
            <w:tcW w:type="dxa" w:w="4176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Late-Night Talk &amp; Vulnerabilidade com Amigo</w:t>
            </w:r>
          </w:p>
        </w:tc>
        <w:tc>
          <w:tcPr>
            <w:tcW w:type="dxa" w:w="1008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D89</w:t>
            </w:r>
          </w:p>
        </w:tc>
        <w:tc>
          <w:tcPr>
            <w:tcW w:type="dxa" w:w="1440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Sprint Final</w:t>
            </w:r>
          </w:p>
        </w:tc>
        <w:tc>
          <w:tcPr>
            <w:tcW w:type="dxa" w:w="2304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7E22CE"/>
                <w:sz w:val="17"/>
              </w:rPr>
              <w:t>Indirect Questions + Modals</w:t>
            </w:r>
          </w:p>
        </w:tc>
        <w:tc>
          <w:tcPr>
            <w:tcW w:type="dxa" w:w="4176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Simulação de Networking &amp; Quebrar o Gelo no Café</w:t>
            </w:r>
          </w:p>
        </w:tc>
        <w:tc>
          <w:tcPr>
            <w:tcW w:type="dxa" w:w="1008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152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b/>
                <w:sz w:val="18"/>
              </w:rPr>
              <w:t>D90</w:t>
            </w:r>
          </w:p>
        </w:tc>
        <w:tc>
          <w:tcPr>
            <w:tcW w:type="dxa" w:w="1440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Sprint Final</w:t>
            </w:r>
          </w:p>
        </w:tc>
        <w:tc>
          <w:tcPr>
            <w:tcW w:type="dxa" w:w="2304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color w:val="7E22CE"/>
                <w:sz w:val="17"/>
              </w:rPr>
              <w:t>All Master Chunks</w:t>
            </w:r>
          </w:p>
        </w:tc>
        <w:tc>
          <w:tcPr>
            <w:tcW w:type="dxa" w:w="4176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r>
              <w:rPr>
                <w:sz w:val="17"/>
              </w:rPr>
              <w:t>The Grand Unstoppable Monologue de 15 minutos ao vivo</w:t>
            </w:r>
          </w:p>
        </w:tc>
        <w:tc>
          <w:tcPr>
            <w:tcW w:type="dxa" w:w="1008"/>
            <w:shd w:fill="FAF5FF"/>
            <w:tcBorders>
              <w:top w:val="single" w:sz="14" w:space="0" w:color="A855F7"/>
              <w:left w:val="single" w:sz="14" w:space="0" w:color="A855F7"/>
              <w:bottom w:val="single" w:sz="14" w:space="0" w:color="A855F7"/>
              <w:right w:val="single" w:sz="14" w:space="0" w:color="A855F7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