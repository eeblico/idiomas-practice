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ACADEMIA DA FALA 🗣 Workout 1</w:t>
        <w:br/>
      </w:r>
      <w:r>
        <w:rPr>
          <w:rFonts w:ascii="Calibri" w:hAnsi="Calibri"/>
          <w:color w:val="475569"/>
          <w:sz w:val="24"/>
        </w:rPr>
        <w:t>Tema: The Butterfly Effect &amp; Past Decisions (3rd Conditional)</w:t>
        <w:br/>
        <w:t>🧳 C h e c k - i 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D4ED8"/>
                <w:sz w:val="24"/>
              </w:rPr>
              <w:t>📌 Estrutura da semana (Master Chunk):</w:t>
              <w:br/>
            </w:r>
            <w:r>
              <w:rPr>
                <w:rFonts w:ascii="Calibri" w:hAnsi="Calibri"/>
                <w:color w:val="1E293B"/>
                <w:sz w:val="21"/>
              </w:rPr>
              <w:t>If I hadn't made the decision to move abroad, my life would've been very different.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Borders>
              <w:top w:val="single" w:sz="14" w:space="0" w:color="64748B"/>
              <w:left w:val="single" w:sz="14" w:space="0" w:color="64748B"/>
              <w:bottom w:val="single" w:sz="14" w:space="0" w:color="64748B"/>
              <w:right w:val="single" w:sz="14" w:space="0" w:color="64748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🎯 Quando usar:</w:t>
              <w:br/>
            </w:r>
            <w:r>
              <w:rPr>
                <w:rFonts w:ascii="Calibri" w:hAnsi="Calibri"/>
                <w:color w:val="1E293B"/>
                <w:sz w:val="21"/>
              </w:rPr>
              <w:t>Quando você estiver refletindo sobre suas decisões passadas de vida, carreira e rotina, expressando alívio por ter evitado um erro ou arrependimento produtivo com o objetivo de analisar o 'efeito borboleta' das suas escolhas.</w:t>
              <w:br/>
              <w:br/>
              <w:t>✨ A Vibe da Estrutura (Analogia Gen Z / Vida Real):</w:t>
              <w:br/>
              <w:t>O 3rd Conditional é o 'Multiverso das Escolhas' ou o 'Efeito Borboleta'. É você olhando para o retrovisor da sua vida, abrindo uma linha do tempo paralela imaginária no estilo Marvel e dizendo: 'Se eu não tivesse virado aquela esquina lá atrás, hoje eu estaria em outro universo'. Não se prenda a nomes gramaticais! Foque na vibe: ação impossível de mudar no passado + consequência que teria rolado lá atrás.</w:t>
            </w:r>
          </w:p>
        </w:tc>
      </w:tr>
    </w:tbl>
    <w:p>
      <w:pPr>
        <w:spacing w:after="80"/>
      </w:pPr>
    </w:p>
    <w:p>
      <w:r>
        <w:rPr>
          <w:b/>
          <w:color w:val="0284C7"/>
          <w:sz w:val="22"/>
        </w:rPr>
        <w:t>🎧🗣 Treino de Áudio &amp; Repetição Muscular:</w:t>
        <w:br/>
      </w:r>
      <w:r>
        <w:rPr>
          <w:i/>
          <w:color w:val="334155"/>
          <w:sz w:val="20"/>
        </w:rPr>
        <w:t>Faça seu treino de 10 minutos em voz alta. Bastam 10 minutos diários para o seu cérebro e aparelho fonador reiterarem o som da estrutura e você conseguir usá-la no automático sem traduzir regras. Dá para treinar enquanto dirige, faz cardio na academia, prepara o café ou caminha. Bora! 🚀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7E22CE"/>
          <w:sz w:val="26"/>
        </w:rPr>
        <w:t>📖 Veja a estrutura sendo aplicada à vida real (My Real-Life Story):</w:t>
      </w:r>
    </w:p>
    <w:p>
      <w:r>
        <w:rPr>
          <w:color w:val="1E293B"/>
          <w:sz w:val="21"/>
        </w:rPr>
        <w:t>When I was 22, I was completely stuck in a corporate job that drained my energy every single day. I had zero time for the gym, my stress levels were through the roof, and I had no creative outlet. One Sunday evening, after a major anxiety attack, I made the impulsive decision to enroll in a personal branding and digital strategy course, even though I barely had the money to pay for it.</w:t>
        <w:br/>
        <w:br/>
        <w:t>Looking back, that was by far the biggest turning point of my life. If I hadn't made that decision to pivot my career, I would've stayed trapped in that cubicle forever. And if I hadn't started prioritizing my physical health around the same time, I probably would've burned out completely before turning 25.</w:t>
        <w:br/>
        <w:br/>
        <w:t>So yeah, reflecting on my past, I can clearly see how my entire identity, my confidence, and my career would have been totally different if I hadn't taken that first scary step.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97706"/>
          <w:sz w:val="25"/>
        </w:rPr>
        <w:t>👂🗣 TREINO PARA MEMORIZAÇÃO SONORA E MUSCULAR DA ESTRUTURA (BOCA):</w:t>
      </w:r>
    </w:p>
    <w:p>
      <w:r>
        <w:rPr>
          <w:i/>
        </w:rPr>
        <w:t>Refletindo sobre rotina, academia, branding e conexões reais (Repita 3x em voz alta cada uma):</w:t>
      </w:r>
    </w:p>
    <w:p>
      <w:pPr>
        <w:spacing w:after="60"/>
        <w:ind w:left="288"/>
      </w:pPr>
      <w:r>
        <w:rPr>
          <w:b/>
          <w:color w:val="64748B"/>
          <w:sz w:val="20"/>
        </w:rPr>
        <w:t>1. (expressing relief / career)</w:t>
        <w:br/>
      </w:r>
      <w:r>
        <w:rPr>
          <w:b/>
          <w:color w:val="0F172A"/>
          <w:sz w:val="21"/>
        </w:rPr>
        <w:t xml:space="preserve">   "If I hadn't taken that branding workshop, I wouldn't have discovered my real niche."</w:t>
      </w:r>
    </w:p>
    <w:p>
      <w:pPr>
        <w:spacing w:after="60"/>
        <w:ind w:left="288"/>
      </w:pPr>
      <w:r>
        <w:rPr>
          <w:b/>
          <w:color w:val="64748B"/>
          <w:sz w:val="20"/>
        </w:rPr>
        <w:t>2. (expressing relief / fitness)</w:t>
        <w:br/>
      </w:r>
      <w:r>
        <w:rPr>
          <w:b/>
          <w:color w:val="0F172A"/>
          <w:sz w:val="21"/>
        </w:rPr>
        <w:t xml:space="preserve">   "If I hadn't hired a personal trainer, I would've given up on the gym in the first month."</w:t>
      </w:r>
    </w:p>
    <w:p>
      <w:pPr>
        <w:spacing w:after="60"/>
        <w:ind w:left="288"/>
      </w:pPr>
      <w:r>
        <w:rPr>
          <w:b/>
          <w:color w:val="64748B"/>
          <w:sz w:val="20"/>
        </w:rPr>
        <w:t>3. (expressing regret / health)</w:t>
        <w:br/>
      </w:r>
      <w:r>
        <w:rPr>
          <w:b/>
          <w:color w:val="0F172A"/>
          <w:sz w:val="21"/>
        </w:rPr>
        <w:t xml:space="preserve">   "If I had known how bad poor sleep was for my cortisol, I would've fixed my night routine earlier."</w:t>
      </w:r>
    </w:p>
    <w:p>
      <w:pPr>
        <w:spacing w:after="60"/>
        <w:ind w:left="288"/>
      </w:pPr>
      <w:r>
        <w:rPr>
          <w:b/>
          <w:color w:val="64748B"/>
          <w:sz w:val="20"/>
        </w:rPr>
        <w:t>4. (expressing relief / networking)</w:t>
        <w:br/>
      </w:r>
      <w:r>
        <w:rPr>
          <w:b/>
          <w:color w:val="0F172A"/>
          <w:sz w:val="21"/>
        </w:rPr>
        <w:t xml:space="preserve">   "If I hadn't spoken to that stranger at the coffee shop, we wouldn't have become business partners."</w:t>
      </w:r>
    </w:p>
    <w:p>
      <w:pPr>
        <w:spacing w:after="60"/>
        <w:ind w:left="288"/>
      </w:pPr>
      <w:r>
        <w:rPr>
          <w:b/>
          <w:color w:val="64748B"/>
          <w:sz w:val="20"/>
        </w:rPr>
        <w:t>5. (expressing relief / mental health)</w:t>
        <w:br/>
      </w:r>
      <w:r>
        <w:rPr>
          <w:b/>
          <w:color w:val="0F172A"/>
          <w:sz w:val="21"/>
        </w:rPr>
        <w:t xml:space="preserve">   "If I hadn't started journaling every morning, I probably would've burned out last year."</w:t>
      </w:r>
    </w:p>
    <w:p>
      <w:pPr>
        <w:spacing w:after="60"/>
        <w:ind w:left="288"/>
      </w:pPr>
      <w:r>
        <w:rPr>
          <w:b/>
          <w:color w:val="64748B"/>
          <w:sz w:val="20"/>
        </w:rPr>
        <w:t>6. (expressing relief / identity)</w:t>
        <w:br/>
      </w:r>
      <w:r>
        <w:rPr>
          <w:b/>
          <w:color w:val="0F172A"/>
          <w:sz w:val="21"/>
        </w:rPr>
        <w:t xml:space="preserve">   "If I had stayed at that toxic agency, I would've never built my own personal brand."</w:t>
      </w:r>
    </w:p>
    <w:p>
      <w:pPr>
        <w:spacing w:after="60"/>
        <w:ind w:left="288"/>
      </w:pPr>
      <w:r>
        <w:rPr>
          <w:b/>
          <w:color w:val="64748B"/>
          <w:sz w:val="20"/>
        </w:rPr>
        <w:t>7. (expressing regret / business)</w:t>
        <w:br/>
      </w:r>
      <w:r>
        <w:rPr>
          <w:b/>
          <w:color w:val="0F172A"/>
          <w:sz w:val="21"/>
        </w:rPr>
        <w:t xml:space="preserve">   "If I had invested in my visual identity from day one, I would've closed higher-ticket clients sooner."</w:t>
      </w:r>
    </w:p>
    <w:p>
      <w:pPr>
        <w:spacing w:after="60"/>
        <w:ind w:left="288"/>
      </w:pPr>
      <w:r>
        <w:rPr>
          <w:b/>
          <w:color w:val="64748B"/>
          <w:sz w:val="20"/>
        </w:rPr>
        <w:t>8. (expressing relief / yoga)</w:t>
        <w:br/>
      </w:r>
      <w:r>
        <w:rPr>
          <w:b/>
          <w:color w:val="0F172A"/>
          <w:sz w:val="21"/>
        </w:rPr>
        <w:t xml:space="preserve">   "If I hadn't tried that yoga class last winter, my back pain would've gotten unbearable."</w:t>
      </w:r>
    </w:p>
    <w:p>
      <w:pPr>
        <w:spacing w:after="60"/>
        <w:ind w:left="288"/>
      </w:pPr>
      <w:r>
        <w:rPr>
          <w:b/>
          <w:color w:val="64748B"/>
          <w:sz w:val="20"/>
        </w:rPr>
        <w:t>9. (expressing relief / friendships)</w:t>
        <w:br/>
      </w:r>
      <w:r>
        <w:rPr>
          <w:b/>
          <w:color w:val="0F172A"/>
          <w:sz w:val="21"/>
        </w:rPr>
        <w:t xml:space="preserve">   "If we hadn't had that honest conversation, our friendship wouldn't have survived the distance."</w:t>
      </w:r>
    </w:p>
    <w:p>
      <w:pPr>
        <w:spacing w:after="60"/>
        <w:ind w:left="288"/>
      </w:pPr>
      <w:r>
        <w:rPr>
          <w:b/>
          <w:color w:val="64748B"/>
          <w:sz w:val="20"/>
        </w:rPr>
        <w:t>10. (expressing regret / boundaries)</w:t>
        <w:br/>
      </w:r>
      <w:r>
        <w:rPr>
          <w:b/>
          <w:color w:val="0F172A"/>
          <w:sz w:val="21"/>
        </w:rPr>
        <w:t xml:space="preserve">   "If I had expressed my personal boundaries more clearly, I wouldn't have felt so overwhelmed."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C2626"/>
          <w:sz w:val="26"/>
        </w:rPr>
        <w:t>🔥 Mission of the day: Coloque a estrutura no seu dia 🚙</w:t>
      </w:r>
    </w:p>
    <w:p>
      <w:r>
        <w:t>Use a estrutura de hoje no mínimo 3 vezes ao longo do seu dia. Você NÃO precisa conversar 100% em inglês! Você pode estar falando normalmente em português com alguém e inserir o chunk em inglês na frase (Code-Switching Híbrido). Exemplos perfeitos de situações reais para aplicar hoje: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💼 Falando sobre trabalho / branding</w:t>
              <w:br/>
            </w:r>
            <w:r>
              <w:rPr>
                <w:rFonts w:ascii="Calibri" w:hAnsi="Calibri"/>
                <w:color w:val="1E293B"/>
                <w:sz w:val="21"/>
              </w:rPr>
              <w:t>If I hadn't criado aquele posicionamento autêntico, a gente wouldn't have atraído esses clientes tão qualificados.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🧘‍♂️ Falando sobre vida pessoal / treino</w:t>
              <w:br/>
            </w:r>
            <w:r>
              <w:rPr>
                <w:rFonts w:ascii="Calibri" w:hAnsi="Calibri"/>
                <w:color w:val="1E293B"/>
                <w:sz w:val="21"/>
              </w:rPr>
              <w:t>If I hadn't ido pra academia hoje cedo, eu would've ficado com a energia super baixa o dia todo.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💭 Falando sozinho / reflexão</w:t>
              <w:br/>
            </w:r>
            <w:r>
              <w:rPr>
                <w:rFonts w:ascii="Calibri" w:hAnsi="Calibri"/>
                <w:color w:val="1E293B"/>
                <w:sz w:val="21"/>
              </w:rPr>
              <w:t>Nossa... If I hadn't tomado aquela decisão difícil de mudar de rotina, minha vida would've been um caos hoje.</w:t>
            </w:r>
          </w:p>
        </w:tc>
      </w:tr>
    </w:tbl>
    <w:p>
      <w:pPr>
        <w:spacing w:after="80"/>
      </w:pPr>
    </w:p>
    <w:p>
      <w:r>
        <w:rPr>
          <w:b/>
        </w:rPr>
        <w:t xml:space="preserve">Sua única regra 🔥: </w:t>
      </w:r>
      <w:r>
        <w:t>Use a estrutura 3 vezes em situações diferentes do seu dia. Lembrou de algo na academia, no trabalho ou conversando com amigos? Solte a estrutura na hora. Não subestime a Missão do Dia: ela é o segredo da fluência involuntária!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0F172A"/>
          <w:sz w:val="28"/>
        </w:rPr>
        <w:t>🚶 C h e c k - o u t</w:t>
        <w:br/>
      </w:r>
    </w:p>
    <w:p>
      <w:r>
        <w:rPr>
          <w:i/>
        </w:rPr>
        <w:t>Ao final do dia, leia o cenário abaixo. Tente lembrar da estrutura, fale a sua frase em voz alta e só depois confira as respostas prováveis!</w:t>
        <w:br/>
        <w:t>Fluxo: Situação → Tentar Lembrar → Falar em Voz Alta → Conferir Gabarito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top w:val="single" w:sz="14" w:space="0" w:color="475569"/>
              <w:left w:val="single" w:sz="14" w:space="0" w:color="475569"/>
              <w:bottom w:val="single" w:sz="14" w:space="0" w:color="475569"/>
              <w:right w:val="single" w:sz="14" w:space="0" w:color="47556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📍 Situation (Active Recall Challenge):</w:t>
              <w:br/>
            </w:r>
            <w:r>
              <w:rPr>
                <w:rFonts w:ascii="Calibri" w:hAnsi="Calibri"/>
                <w:color w:val="1E293B"/>
                <w:sz w:val="21"/>
              </w:rPr>
              <w:t>Imagine that this morning you woke up feeling super lazy and almost skipped your heavy leg day at the gym. However, you forced yourself to go. While there, you hit a personal record on your squat and randomly bumped into an influential creator who invited you to collaborate on a new project. Looking back at your morning decision, express your immense relief using the structure.</w:t>
            </w:r>
          </w:p>
        </w:tc>
      </w:tr>
    </w:tbl>
    <w:p>
      <w:pPr>
        <w:spacing w:after="80"/>
      </w:pPr>
    </w:p>
    <w:p>
      <w:pPr>
        <w:spacing w:after="240"/>
      </w:pPr>
      <w:r>
        <w:t>Your sentences 👇</w:t>
        <w:br/>
        <w:t>_________________________________________________________________________________</w:t>
        <w:br/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top w:val="single" w:sz="14" w:space="0" w:color="10B981"/>
              <w:left w:val="single" w:sz="14" w:space="0" w:color="10B981"/>
              <w:bottom w:val="single" w:sz="14" w:space="0" w:color="10B981"/>
              <w:right w:val="single" w:sz="14" w:space="0" w:color="10B98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47857"/>
                <w:sz w:val="24"/>
              </w:rPr>
              <w:t>✅ Find probable answers below:</w:t>
              <w:br/>
            </w:r>
            <w:r>
              <w:rPr>
                <w:rFonts w:ascii="Calibri" w:hAnsi="Calibri"/>
                <w:color w:val="1E293B"/>
                <w:sz w:val="21"/>
              </w:rPr>
              <w:t>• If I hadn't gone to the gym this morning, I wouldn't have hit a new PR and I wouldn't have met that awesome creator.</w:t>
              <w:br/>
              <w:br/>
              <w:t>• If I had stayed in bed scrolling on my phone, I would've missed the best networking opportunity of the month!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