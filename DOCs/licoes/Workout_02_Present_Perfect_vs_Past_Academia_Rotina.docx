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ACADEMIA DA FALA 🗣 Workout 2</w:t>
        <w:br/>
      </w:r>
      <w:r>
        <w:rPr>
          <w:rFonts w:ascii="Calibri" w:hAnsi="Calibri"/>
          <w:color w:val="475569"/>
          <w:sz w:val="24"/>
        </w:rPr>
        <w:t>Tema: Print Antigo vs. Fofoca ao Vivo (Simple Past vs Present Perfect)</w:t>
        <w:br/>
        <w:t>🧳 C h e c k - i n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top w:val="single" w:sz="14" w:space="0" w:color="2563EB"/>
              <w:left w:val="single" w:sz="14" w:space="0" w:color="2563EB"/>
              <w:bottom w:val="single" w:sz="14" w:space="0" w:color="2563EB"/>
              <w:right w:val="single" w:sz="14" w:space="0" w:color="2563E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D4ED8"/>
                <w:sz w:val="24"/>
              </w:rPr>
              <w:t>📌 Estrutura da semana (Master Chunk):</w:t>
              <w:br/>
            </w:r>
            <w:r>
              <w:rPr>
                <w:rFonts w:ascii="Calibri" w:hAnsi="Calibri"/>
                <w:color w:val="1E293B"/>
                <w:sz w:val="21"/>
              </w:rPr>
              <w:t>I've been working out consistently, and I feel so much more energized.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Borders>
              <w:top w:val="single" w:sz="14" w:space="0" w:color="64748B"/>
              <w:left w:val="single" w:sz="14" w:space="0" w:color="64748B"/>
              <w:bottom w:val="single" w:sz="14" w:space="0" w:color="64748B"/>
              <w:right w:val="single" w:sz="14" w:space="0" w:color="64748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🎯 Quando usar:</w:t>
              <w:br/>
            </w:r>
            <w:r>
              <w:rPr>
                <w:rFonts w:ascii="Calibri" w:hAnsi="Calibri"/>
                <w:color w:val="1E293B"/>
                <w:sz w:val="21"/>
              </w:rPr>
              <w:t>Quando você quiser diferenciar um fato morto e pontual no passado (Simple Past) de uma ação, hábito ou acontecimento que começou lá atrás mas cuja energia, resultado ou consequência está mexendo no seu presente AGORA (Present Perfect).</w:t>
              <w:br/>
              <w:br/>
              <w:t>✨ A Vibe da Estrutura (Analogia Gen Z / Vida Real):</w:t>
              <w:br/>
              <w:t>Simple Past é o 'print antigo arquivado de 2021' — já foi, a história morreu ali, dormiu na praça pensando nela.</w:t>
              <w:br/>
              <w:t>Present Perfect é a 'fofoca que ainda tá rendendo no grupo agora' ou o 'caos do momento'.</w:t>
              <w:br/>
              <w:t>Quando você diz 'I lost my keys', é passado concluído, você já fez outra chave semana passada. Quando você diz 'I've lost my keys', você tá na frente da porta da sua casa agora, olhando pra fechadura e passando perrengue. Na academia: 'I worked out in 2020' (print velho) vs 'I've worked out every day this month' (tô no shape e com disposição agora!).</w:t>
            </w:r>
          </w:p>
        </w:tc>
      </w:tr>
    </w:tbl>
    <w:p>
      <w:pPr>
        <w:spacing w:after="80"/>
      </w:pPr>
    </w:p>
    <w:p>
      <w:r>
        <w:rPr>
          <w:b/>
          <w:color w:val="0284C7"/>
          <w:sz w:val="22"/>
        </w:rPr>
        <w:t>🎧🗣 Treino de Áudio &amp; Repetição Muscular:</w:t>
        <w:br/>
      </w:r>
      <w:r>
        <w:rPr>
          <w:i/>
          <w:color w:val="334155"/>
          <w:sz w:val="20"/>
        </w:rPr>
        <w:t>Faça seu treino de 10 minutos em voz alta. Bastam 10 minutos diários para o seu cérebro e aparelho fonador reiterarem o som da estrutura e você conseguir usá-la no automático sem traduzir regras. Dá para treinar enquanto dirige, faz cardio na academia, prepara o café ou caminha. Bora! 🚀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7E22CE"/>
          <w:sz w:val="26"/>
        </w:rPr>
        <w:t>📖 Veja a estrutura sendo aplicada à vida real (My Real-Life Story):</w:t>
      </w:r>
    </w:p>
    <w:p>
      <w:r>
        <w:rPr>
          <w:color w:val="1E293B"/>
          <w:sz w:val="21"/>
        </w:rPr>
        <w:t>For years, I had an on-and-off relationship with fitness. I joined dozens of gyms, bought expensive gear, but always gave up after three weeks. Last year, I realized that my lack of physical discipline was directly leaking into my personal brand and my mental clarity.</w:t>
        <w:br/>
        <w:br/>
        <w:t>So three months ago, I made a non-negotiable rule: no screens before 7 AM, followed by 45 minutes of heavy lifting and mobility work. Since then, I've worked out four times a week without missing a single session. I've gained 4 kilos of lean muscle, and my posture has improved drastically.</w:t>
        <w:br/>
        <w:br/>
        <w:t>My friends asked me what changed. I told them: 'In the past, I simply wished for results, but lately I've actually built the identity of someone who loves the process.'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97706"/>
          <w:sz w:val="25"/>
        </w:rPr>
        <w:t>👂🗣 TREINO PARA MEMORIZAÇÃO SONORA E MUSCULAR DA ESTRUTURA (BOCA):</w:t>
      </w:r>
    </w:p>
    <w:p>
      <w:r>
        <w:rPr>
          <w:i/>
        </w:rPr>
        <w:t>Refletindo sobre rotina, academia, branding e conexões reais (Repita 3x em voz alta cada uma):</w:t>
      </w:r>
    </w:p>
    <w:p>
      <w:pPr>
        <w:spacing w:after="60"/>
        <w:ind w:left="288"/>
      </w:pPr>
      <w:r>
        <w:rPr>
          <w:b/>
          <w:color w:val="64748B"/>
          <w:sz w:val="20"/>
        </w:rPr>
        <w:t>1. (talking about fitness habits)</w:t>
        <w:br/>
      </w:r>
      <w:r>
        <w:rPr>
          <w:b/>
          <w:color w:val="0F172A"/>
          <w:sz w:val="21"/>
        </w:rPr>
        <w:t xml:space="preserve">   "I've worked out four times this week, and my endurance has definitely improved."</w:t>
      </w:r>
    </w:p>
    <w:p>
      <w:pPr>
        <w:spacing w:after="60"/>
        <w:ind w:left="288"/>
      </w:pPr>
      <w:r>
        <w:rPr>
          <w:b/>
          <w:color w:val="64748B"/>
          <w:sz w:val="20"/>
        </w:rPr>
        <w:t>2. (comparing past vs present)</w:t>
        <w:br/>
      </w:r>
      <w:r>
        <w:rPr>
          <w:b/>
          <w:color w:val="0F172A"/>
          <w:sz w:val="21"/>
        </w:rPr>
        <w:t xml:space="preserve">   "I tried yoga three years ago and hated it, but recently I've practiced it every single morning."</w:t>
      </w:r>
    </w:p>
    <w:p>
      <w:pPr>
        <w:spacing w:after="60"/>
        <w:ind w:left="288"/>
      </w:pPr>
      <w:r>
        <w:rPr>
          <w:b/>
          <w:color w:val="64748B"/>
          <w:sz w:val="20"/>
        </w:rPr>
        <w:t>3. (talking about energy)</w:t>
        <w:br/>
      </w:r>
      <w:r>
        <w:rPr>
          <w:b/>
          <w:color w:val="0F172A"/>
          <w:sz w:val="21"/>
        </w:rPr>
        <w:t xml:space="preserve">   "I haven't skipped a morning walk for two months, and my mental clarity has skyrocketed."</w:t>
      </w:r>
    </w:p>
    <w:p>
      <w:pPr>
        <w:spacing w:after="60"/>
        <w:ind w:left="288"/>
      </w:pPr>
      <w:r>
        <w:rPr>
          <w:b/>
          <w:color w:val="64748B"/>
          <w:sz w:val="20"/>
        </w:rPr>
        <w:t>4. (describing immediate state)</w:t>
        <w:br/>
      </w:r>
      <w:r>
        <w:rPr>
          <w:b/>
          <w:color w:val="0F172A"/>
          <w:sz w:val="21"/>
        </w:rPr>
        <w:t xml:space="preserve">   "I've just finished a heavy leg session, so I can barely walk down the stairs right now."</w:t>
      </w:r>
    </w:p>
    <w:p>
      <w:pPr>
        <w:spacing w:after="60"/>
        <w:ind w:left="288"/>
      </w:pPr>
      <w:r>
        <w:rPr>
          <w:b/>
          <w:color w:val="64748B"/>
          <w:sz w:val="20"/>
        </w:rPr>
        <w:t>5. (personal branding milestone)</w:t>
        <w:br/>
      </w:r>
      <w:r>
        <w:rPr>
          <w:b/>
          <w:color w:val="0F172A"/>
          <w:sz w:val="21"/>
        </w:rPr>
        <w:t xml:space="preserve">   "I've redefined my content strategy, and my engagement has doubled this month."</w:t>
      </w:r>
    </w:p>
    <w:p>
      <w:pPr>
        <w:spacing w:after="60"/>
        <w:ind w:left="288"/>
      </w:pPr>
      <w:r>
        <w:rPr>
          <w:b/>
          <w:color w:val="64748B"/>
          <w:sz w:val="20"/>
        </w:rPr>
        <w:t>6. (social interactions)</w:t>
        <w:br/>
      </w:r>
      <w:r>
        <w:rPr>
          <w:b/>
          <w:color w:val="0F172A"/>
          <w:sz w:val="21"/>
        </w:rPr>
        <w:t xml:space="preserve">   "I've met so many inspiring creators since I started working from that local coffee shop."</w:t>
      </w:r>
    </w:p>
    <w:p>
      <w:pPr>
        <w:spacing w:after="60"/>
        <w:ind w:left="288"/>
      </w:pPr>
      <w:r>
        <w:rPr>
          <w:b/>
          <w:color w:val="64748B"/>
          <w:sz w:val="20"/>
        </w:rPr>
        <w:t>7. (routine adjustments)</w:t>
        <w:br/>
      </w:r>
      <w:r>
        <w:rPr>
          <w:b/>
          <w:color w:val="0F172A"/>
          <w:sz w:val="21"/>
        </w:rPr>
        <w:t xml:space="preserve">   "I've cut out caffeine after 2 PM, and I've slept so much deeper over the last few weeks."</w:t>
      </w:r>
    </w:p>
    <w:p>
      <w:pPr>
        <w:spacing w:after="60"/>
        <w:ind w:left="288"/>
      </w:pPr>
      <w:r>
        <w:rPr>
          <w:b/>
          <w:color w:val="64748B"/>
          <w:sz w:val="20"/>
        </w:rPr>
        <w:t>8. (friendships check-in)</w:t>
        <w:br/>
      </w:r>
      <w:r>
        <w:rPr>
          <w:b/>
          <w:color w:val="0F172A"/>
          <w:sz w:val="21"/>
        </w:rPr>
        <w:t xml:space="preserve">   "We haven't caught up in ages, so we've decided to grab brunch together this Saturday."</w:t>
      </w:r>
    </w:p>
    <w:p>
      <w:pPr>
        <w:spacing w:after="60"/>
        <w:ind w:left="288"/>
      </w:pPr>
      <w:r>
        <w:rPr>
          <w:b/>
          <w:color w:val="64748B"/>
          <w:sz w:val="20"/>
        </w:rPr>
        <w:t>9. (identity evolution)</w:t>
        <w:br/>
      </w:r>
      <w:r>
        <w:rPr>
          <w:b/>
          <w:color w:val="0F172A"/>
          <w:sz w:val="21"/>
        </w:rPr>
        <w:t xml:space="preserve">   "I've finally realized that showing my authentic personality online attracts the best opportunities."</w:t>
      </w:r>
    </w:p>
    <w:p>
      <w:pPr>
        <w:spacing w:after="60"/>
        <w:ind w:left="288"/>
      </w:pPr>
      <w:r>
        <w:rPr>
          <w:b/>
          <w:color w:val="64748B"/>
          <w:sz w:val="20"/>
        </w:rPr>
        <w:t>10. (gym progress)</w:t>
        <w:br/>
      </w:r>
      <w:r>
        <w:rPr>
          <w:b/>
          <w:color w:val="0F172A"/>
          <w:sz w:val="21"/>
        </w:rPr>
        <w:t xml:space="preserve">   "I've hit my target bench press weight today, and I'm super proud of this milestone."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C2626"/>
          <w:sz w:val="26"/>
        </w:rPr>
        <w:t>🔥 Mission of the day: Coloque a estrutura no seu dia 🚙</w:t>
      </w:r>
    </w:p>
    <w:p>
      <w:r>
        <w:t>Use a estrutura de hoje no mínimo 3 vezes ao longo do seu dia. Você NÃO precisa conversar 100% em inglês! Você pode estar falando normalmente em português com alguém e inserir o chunk em inglês na frase (Code-Switching Híbrido). Exemplos perfeitos de situações reais para aplicar hoje: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💼 Falando sobre trabalho / branding</w:t>
              <w:br/>
            </w:r>
            <w:r>
              <w:rPr>
                <w:rFonts w:ascii="Calibri" w:hAnsi="Calibri"/>
                <w:color w:val="1E293B"/>
                <w:sz w:val="21"/>
              </w:rPr>
              <w:t>Eu I've posted todos os dias essa semana e o engajamento has increased muito.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🧘‍♂️ Vida Pessoal / Treino</w:t>
              <w:br/>
            </w:r>
            <w:r>
              <w:rPr>
                <w:rFonts w:ascii="Calibri" w:hAnsi="Calibri"/>
                <w:color w:val="1E293B"/>
                <w:sz w:val="21"/>
              </w:rPr>
              <w:t>I've drinked mais de 3 litros de água hoje e I feel com muito mais disposição.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💭 Falando sozinho / rotina</w:t>
              <w:br/>
            </w:r>
            <w:r>
              <w:rPr>
                <w:rFonts w:ascii="Calibri" w:hAnsi="Calibri"/>
                <w:color w:val="1E293B"/>
                <w:sz w:val="21"/>
              </w:rPr>
              <w:t>Caramba, I've spent muito tempo no celular hoje, preciso fazer um detox de dopamina.</w:t>
            </w:r>
          </w:p>
        </w:tc>
      </w:tr>
    </w:tbl>
    <w:p>
      <w:pPr>
        <w:spacing w:after="80"/>
      </w:pPr>
    </w:p>
    <w:p>
      <w:r>
        <w:rPr>
          <w:b/>
        </w:rPr>
        <w:t xml:space="preserve">Sua única regra 🔥: </w:t>
      </w:r>
      <w:r>
        <w:t>Use a estrutura 3 vezes em situações diferentes do seu dia. Lembrou de algo na academia, no trabalho ou conversando com amigos? Solte a estrutura na hora. Não subestime a Missão do Dia: ela é o segredo da fluência involuntária!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color w:val="0F172A"/>
          <w:sz w:val="28"/>
        </w:rPr>
        <w:t>🚶 C h e c k - o u t</w:t>
        <w:br/>
      </w:r>
    </w:p>
    <w:p>
      <w:r>
        <w:rPr>
          <w:i/>
        </w:rPr>
        <w:t>Ao final do dia, leia o cenário abaixo. Tente lembrar da estrutura, fale a sua frase em voz alta e só depois confira as respostas prováveis!</w:t>
        <w:br/>
        <w:t>Fluxo: Situação → Tentar Lembrar → Falar em Voz Alta → Conferir Gabarito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top w:val="single" w:sz="14" w:space="0" w:color="475569"/>
              <w:left w:val="single" w:sz="14" w:space="0" w:color="475569"/>
              <w:bottom w:val="single" w:sz="14" w:space="0" w:color="475569"/>
              <w:right w:val="single" w:sz="14" w:space="0" w:color="475569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📍 Situation (Active Recall Challenge):</w:t>
              <w:br/>
            </w:r>
            <w:r>
              <w:rPr>
                <w:rFonts w:ascii="Calibri" w:hAnsi="Calibri"/>
                <w:color w:val="1E293B"/>
                <w:sz w:val="21"/>
              </w:rPr>
              <w:t>You started doing 20 minutes of yoga and breathwork every single morning about a month ago. Today, someone at work notices how calm, centered, and relaxed you look despite a stressful deadline. Explain your new habit and its immediate impact on your wellbeing.</w:t>
            </w:r>
          </w:p>
        </w:tc>
      </w:tr>
    </w:tbl>
    <w:p>
      <w:pPr>
        <w:spacing w:after="80"/>
      </w:pPr>
    </w:p>
    <w:p>
      <w:pPr>
        <w:spacing w:after="240"/>
      </w:pPr>
      <w:r>
        <w:t>Your sentences 👇</w:t>
        <w:br/>
        <w:t>_________________________________________________________________________________</w:t>
        <w:br/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Borders>
              <w:top w:val="single" w:sz="14" w:space="0" w:color="10B981"/>
              <w:left w:val="single" w:sz="14" w:space="0" w:color="10B981"/>
              <w:bottom w:val="single" w:sz="14" w:space="0" w:color="10B981"/>
              <w:right w:val="single" w:sz="14" w:space="0" w:color="10B98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47857"/>
                <w:sz w:val="24"/>
              </w:rPr>
              <w:t>✅ Find probable answers below:</w:t>
              <w:br/>
            </w:r>
            <w:r>
              <w:rPr>
                <w:rFonts w:ascii="Calibri" w:hAnsi="Calibri"/>
                <w:color w:val="1E293B"/>
                <w:sz w:val="21"/>
              </w:rPr>
              <w:t>• I've practiced yoga every morning for the past month, and my stress levels have dropped significantly.</w:t>
              <w:br/>
              <w:br/>
              <w:t>• I've completely changed my morning routine recently, and I've never felt this centered!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