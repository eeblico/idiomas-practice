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4"/>
        </w:rPr>
        <w:t>ACADEMIA DA FALA 🗣 Workout 4</w:t>
        <w:br/>
      </w:r>
      <w:r>
        <w:rPr>
          <w:rFonts w:ascii="Calibri" w:hAnsi="Calibri"/>
          <w:color w:val="475569"/>
          <w:sz w:val="24"/>
        </w:rPr>
        <w:t>Tema: O Glow-Up de Hábitos &amp; Identidade (Used to vs. Be/Get Used to)</w:t>
        <w:br/>
        <w:t>🧳 C h e c k - i n</w:t>
      </w:r>
    </w:p>
    <w:p>
      <w:pPr>
        <w:spacing w:after="40"/>
      </w:pPr>
    </w:p>
    <w:tbl>
      <w:tblPr>
        <w:tblW w:type="auto" w:w="0"/>
        <w:jc w:val="center"/>
        <w:tblLayout w:type="fixed"/>
        <w:tblLook w:firstColumn="1" w:firstRow="1" w:lastColumn="0" w:lastRow="0" w:noHBand="0" w:noVBand="1" w:val="04A0"/>
      </w:tblPr>
      <w:tblGrid>
        <w:gridCol w:w="9936"/>
      </w:tblGrid>
      <w:tr>
        <w:tc>
          <w:tcPr>
            <w:tcW w:type="dxa" w:w="9360"/>
            <w:shd w:fill="EFF6FF"/>
            <w:tcBorders>
              <w:top w:val="single" w:sz="14" w:space="0" w:color="2563EB"/>
              <w:left w:val="single" w:sz="14" w:space="0" w:color="2563EB"/>
              <w:bottom w:val="single" w:sz="14" w:space="0" w:color="2563EB"/>
              <w:right w:val="single" w:sz="14" w:space="0" w:color="2563EB"/>
            </w:tcBorders>
            <w:tcMar>
              <w:top w:w="160" w:type="dxa"/>
              <w:bottom w:w="160" w:type="dxa"/>
              <w:left w:w="220" w:type="dxa"/>
              <w:right w:w="220" w:type="dxa"/>
            </w:tcMar>
          </w:tcPr>
          <w:p>
            <w:pPr>
              <w:spacing w:before="80" w:after="80"/>
            </w:pPr>
            <w:r>
              <w:rPr>
                <w:rFonts w:ascii="Calibri" w:hAnsi="Calibri"/>
                <w:b/>
                <w:color w:val="1D4ED8"/>
                <w:sz w:val="24"/>
              </w:rPr>
              <w:t>📌 Estrutura da semana (Master Chunk):</w:t>
              <w:br/>
            </w:r>
            <w:r>
              <w:rPr>
                <w:rFonts w:ascii="Calibri" w:hAnsi="Calibri"/>
                <w:color w:val="1E293B"/>
                <w:sz w:val="21"/>
              </w:rPr>
              <w:t>I used to hit snooze five times, but now I'm used to waking up at 6 AM for yoga.</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8FAFC"/>
            <w:tcBorders>
              <w:top w:val="single" w:sz="14" w:space="0" w:color="64748B"/>
              <w:left w:val="single" w:sz="14" w:space="0" w:color="64748B"/>
              <w:bottom w:val="single" w:sz="14" w:space="0" w:color="64748B"/>
              <w:right w:val="single" w:sz="14" w:space="0" w:color="64748B"/>
            </w:tcBorders>
            <w:tcMar>
              <w:top w:w="160" w:type="dxa"/>
              <w:bottom w:w="160" w:type="dxa"/>
              <w:left w:w="220" w:type="dxa"/>
              <w:right w:w="220" w:type="dxa"/>
            </w:tcMar>
          </w:tcPr>
          <w:p>
            <w:pPr>
              <w:spacing w:before="80" w:after="80"/>
            </w:pPr>
            <w:r>
              <w:rPr>
                <w:rFonts w:ascii="Calibri" w:hAnsi="Calibri"/>
                <w:b/>
                <w:color w:val="0F172A"/>
                <w:sz w:val="24"/>
              </w:rPr>
              <w:t>🎯 Quando usar:</w:t>
              <w:br/>
            </w:r>
            <w:r>
              <w:rPr>
                <w:rFonts w:ascii="Calibri" w:hAnsi="Calibri"/>
                <w:color w:val="1E293B"/>
                <w:sz w:val="21"/>
              </w:rPr>
              <w:t>Quando você estiver compartilhando sua evolução pessoal, contrastando hábitos velhos que você abandonou (used to + verbo base) com a nova rotina que antes parecia difícil mas que agora já virou normal e confortável para você (be/get used to + ING).</w:t>
              <w:br/>
              <w:br/>
              <w:t>✨ A Vibe da Estrutura (Analogia Gen Z / Vida Real):</w:t>
              <w:br/>
              <w:t>Essa é a estrutura do 'Carrossel de Glow-Up' ou do 'Antes &amp; Depois' de mentalidade!</w:t>
              <w:br/>
              <w:t>'Used to' é a sua versão antiga de 2 anos atrás: 'eu costumava comer pizza na cama vendo série até 3 da manhã'.</w:t>
              <w:br/>
              <w:t>'Be used to + ING' é o seu novo normal, o que o seu corpo já acostumou: 'hoje eu já tô acostumado a tomar banho gelado e treinar em jejum'.</w:t>
              <w:br/>
              <w:t>'Get used to + ING' é a fase de adaptação, o processo de calejar a mente no novo hábito.</w:t>
            </w:r>
          </w:p>
        </w:tc>
      </w:tr>
    </w:tbl>
    <w:p>
      <w:pPr>
        <w:spacing w:after="80"/>
      </w:pPr>
    </w:p>
    <w:p>
      <w:r>
        <w:rPr>
          <w:b/>
          <w:color w:val="0284C7"/>
          <w:sz w:val="22"/>
        </w:rPr>
        <w:t>🎧🗣 Treino de Áudio &amp; Repetição Muscular:</w:t>
        <w:br/>
      </w:r>
      <w:r>
        <w:rPr>
          <w:i/>
          <w:color w:val="334155"/>
          <w:sz w:val="20"/>
        </w:rPr>
        <w:t>Faça seu treino de 10 minutos em voz alta. Bastam 10 minutos diários para o seu cérebro e aparelho fonador reiterarem o som da estrutura e você conseguir usá-la no automático sem traduzir regras. Dá para treinar enquanto dirige, faz cardio na academia, prepara o café ou caminha. Bora! 🚀</w:t>
      </w:r>
    </w:p>
    <w:p>
      <w:pPr>
        <w:jc w:val="center"/>
      </w:pPr>
      <w:r>
        <w:t>―――――――――――――――――――――――――――――――――――――――――――――</w:t>
      </w:r>
    </w:p>
    <w:p>
      <w:pPr>
        <w:pStyle w:val="Heading2"/>
      </w:pPr>
      <w:r>
        <w:rPr>
          <w:color w:val="7E22CE"/>
          <w:sz w:val="26"/>
        </w:rPr>
        <w:t>📖 Veja a estrutura sendo aplicada à vida real (My Real-Life Story):</w:t>
      </w:r>
    </w:p>
    <w:p>
      <w:r>
        <w:rPr>
          <w:color w:val="1E293B"/>
          <w:sz w:val="21"/>
        </w:rPr>
        <w:t>If you knew me three years ago, you wouldn't recognize me today. I used to live on energy drinks, skip workouts for months, and spend my weekends recovering from burnout. Whenever someone talked about 6 AM yoga or meal prepping, I used to think: 'That's definitely not for me.'</w:t>
        <w:br/>
        <w:br/>
        <w:t>When I decided to rebuild my life, the transition was painful. Waking up early felt like torture at first. But day by day, my nervous system adapted. Now, I'm completely used to waking up at dawn without an alarm. I'm used to stepping onto my yoga mat before looking at any screens, and I'm getting used to setting firm boundaries with clients.</w:t>
        <w:br/>
        <w:br/>
        <w:t>Your habits aren't just things you do; they shape the identity you get used to embodying.</w:t>
      </w:r>
    </w:p>
    <w:p>
      <w:pPr>
        <w:jc w:val="center"/>
      </w:pPr>
      <w:r>
        <w:t>―――――――――――――――――――――――――――――――――――――――――――――</w:t>
      </w:r>
    </w:p>
    <w:p>
      <w:pPr>
        <w:pStyle w:val="Heading2"/>
      </w:pPr>
      <w:r>
        <w:rPr>
          <w:color w:val="D97706"/>
          <w:sz w:val="25"/>
        </w:rPr>
        <w:t>👂🗣 TREINO PARA MEMORIZAÇÃO SONORA E MUSCULAR DA ESTRUTURA (BOCA):</w:t>
      </w:r>
    </w:p>
    <w:p>
      <w:r>
        <w:rPr>
          <w:i/>
        </w:rPr>
        <w:t>Refletindo sobre rotina, academia, branding e conexões reais (Repita 3x em voz alta cada uma):</w:t>
      </w:r>
    </w:p>
    <w:p>
      <w:pPr>
        <w:spacing w:after="60"/>
        <w:ind w:left="288"/>
      </w:pPr>
      <w:r>
        <w:rPr>
          <w:b/>
          <w:color w:val="64748B"/>
          <w:sz w:val="20"/>
        </w:rPr>
        <w:t>1. (fitness evolution)</w:t>
        <w:br/>
      </w:r>
      <w:r>
        <w:rPr>
          <w:b/>
          <w:color w:val="0F172A"/>
          <w:sz w:val="21"/>
        </w:rPr>
        <w:t xml:space="preserve">   "I used to hate lifting heavy weights, but now I'm completely used to training four times a week."</w:t>
      </w:r>
    </w:p>
    <w:p>
      <w:pPr>
        <w:spacing w:after="60"/>
        <w:ind w:left="288"/>
      </w:pPr>
      <w:r>
        <w:rPr>
          <w:b/>
          <w:color w:val="64748B"/>
          <w:sz w:val="20"/>
        </w:rPr>
        <w:t>2. (morning routine)</w:t>
        <w:br/>
      </w:r>
      <w:r>
        <w:rPr>
          <w:b/>
          <w:color w:val="0F172A"/>
          <w:sz w:val="21"/>
        </w:rPr>
        <w:t xml:space="preserve">   "I used to check social media first thing in the morning, but now I'm used to meditating for 10 minutes."</w:t>
      </w:r>
    </w:p>
    <w:p>
      <w:pPr>
        <w:spacing w:after="60"/>
        <w:ind w:left="288"/>
      </w:pPr>
      <w:r>
        <w:rPr>
          <w:b/>
          <w:color w:val="64748B"/>
          <w:sz w:val="20"/>
        </w:rPr>
        <w:t>3. (nutrition adjustment)</w:t>
        <w:br/>
      </w:r>
      <w:r>
        <w:rPr>
          <w:b/>
          <w:color w:val="0F172A"/>
          <w:sz w:val="21"/>
        </w:rPr>
        <w:t xml:space="preserve">   "It took me a few weeks, but I'm getting used to having high-protein breakfasts every day."</w:t>
      </w:r>
    </w:p>
    <w:p>
      <w:pPr>
        <w:spacing w:after="60"/>
        <w:ind w:left="288"/>
      </w:pPr>
      <w:r>
        <w:rPr>
          <w:b/>
          <w:color w:val="64748B"/>
          <w:sz w:val="20"/>
        </w:rPr>
        <w:t>4. (personal branding)</w:t>
        <w:br/>
      </w:r>
      <w:r>
        <w:rPr>
          <w:b/>
          <w:color w:val="0F172A"/>
          <w:sz w:val="21"/>
        </w:rPr>
        <w:t xml:space="preserve">   "I used to feel intense imposter syndrome, but now I'm used to sharing my raw perspective online."</w:t>
      </w:r>
    </w:p>
    <w:p>
      <w:pPr>
        <w:spacing w:after="60"/>
        <w:ind w:left="288"/>
      </w:pPr>
      <w:r>
        <w:rPr>
          <w:b/>
          <w:color w:val="64748B"/>
          <w:sz w:val="20"/>
        </w:rPr>
        <w:t>5. (yoga &amp; mobility)</w:t>
        <w:br/>
      </w:r>
      <w:r>
        <w:rPr>
          <w:b/>
          <w:color w:val="0F172A"/>
          <w:sz w:val="21"/>
        </w:rPr>
        <w:t xml:space="preserve">   "I used to have super tight hamstrings, but now I'm used to doing a daily 15-minute stretch routine."</w:t>
      </w:r>
    </w:p>
    <w:p>
      <w:pPr>
        <w:spacing w:after="60"/>
        <w:ind w:left="288"/>
      </w:pPr>
      <w:r>
        <w:rPr>
          <w:b/>
          <w:color w:val="64748B"/>
          <w:sz w:val="20"/>
        </w:rPr>
        <w:t>6. (social interactions)</w:t>
        <w:br/>
      </w:r>
      <w:r>
        <w:rPr>
          <w:b/>
          <w:color w:val="0F172A"/>
          <w:sz w:val="21"/>
        </w:rPr>
        <w:t xml:space="preserve">   "I used to avoid small talk with strangers, but I'm slowly getting used to striking up friendly chats."</w:t>
      </w:r>
    </w:p>
    <w:p>
      <w:pPr>
        <w:spacing w:after="60"/>
        <w:ind w:left="288"/>
      </w:pPr>
      <w:r>
        <w:rPr>
          <w:b/>
          <w:color w:val="64748B"/>
          <w:sz w:val="20"/>
        </w:rPr>
        <w:t>7. (sleep hygiene)</w:t>
        <w:br/>
      </w:r>
      <w:r>
        <w:rPr>
          <w:b/>
          <w:color w:val="0F172A"/>
          <w:sz w:val="21"/>
        </w:rPr>
        <w:t xml:space="preserve">   "I used to stay up scrolling until 1 AM, but now I'm used to reading a book in dim light by 10 PM."</w:t>
      </w:r>
    </w:p>
    <w:p>
      <w:pPr>
        <w:spacing w:after="60"/>
        <w:ind w:left="288"/>
      </w:pPr>
      <w:r>
        <w:rPr>
          <w:b/>
          <w:color w:val="64748B"/>
          <w:sz w:val="20"/>
        </w:rPr>
        <w:t>8. (identity &amp; confidence)</w:t>
        <w:br/>
      </w:r>
      <w:r>
        <w:rPr>
          <w:b/>
          <w:color w:val="0F172A"/>
          <w:sz w:val="21"/>
        </w:rPr>
        <w:t xml:space="preserve">   "I used to say yes to every social invite out of guilt, but now I'm used to protecting my peace."</w:t>
      </w:r>
    </w:p>
    <w:p>
      <w:pPr>
        <w:spacing w:after="60"/>
        <w:ind w:left="288"/>
      </w:pPr>
      <w:r>
        <w:rPr>
          <w:b/>
          <w:color w:val="64748B"/>
          <w:sz w:val="20"/>
        </w:rPr>
        <w:t>9. (work environment)</w:t>
        <w:br/>
      </w:r>
      <w:r>
        <w:rPr>
          <w:b/>
          <w:color w:val="0F172A"/>
          <w:sz w:val="21"/>
        </w:rPr>
        <w:t xml:space="preserve">   "I'm still getting used to working in quiet cafes instead of a chaotic coworking space."</w:t>
      </w:r>
    </w:p>
    <w:p>
      <w:pPr>
        <w:spacing w:after="60"/>
        <w:ind w:left="288"/>
      </w:pPr>
      <w:r>
        <w:rPr>
          <w:b/>
          <w:color w:val="64748B"/>
          <w:sz w:val="20"/>
        </w:rPr>
        <w:t>10. (gym recovery)</w:t>
        <w:br/>
      </w:r>
      <w:r>
        <w:rPr>
          <w:b/>
          <w:color w:val="0F172A"/>
          <w:sz w:val="21"/>
        </w:rPr>
        <w:t xml:space="preserve">   "I used to ignore post-workout recovery, but now I'm used to foam rolling every single evening."</w:t>
      </w:r>
    </w:p>
    <w:p>
      <w:pPr>
        <w:jc w:val="center"/>
      </w:pPr>
      <w:r>
        <w:t>―――――――――――――――――――――――――――――――――――――――――――――</w:t>
      </w:r>
    </w:p>
    <w:p>
      <w:pPr>
        <w:pStyle w:val="Heading2"/>
      </w:pPr>
      <w:r>
        <w:rPr>
          <w:color w:val="DC2626"/>
          <w:sz w:val="26"/>
        </w:rPr>
        <w:t>🔥 Mission of the day: Coloque a estrutura no seu dia 🚙</w:t>
      </w:r>
    </w:p>
    <w:p>
      <w:r>
        <w:t>Use a estrutura de hoje no mínimo 3 vezes ao longo do seu dia. Você NÃO precisa conversar 100% em inglês! Você pode estar falando normalmente em português com alguém e inserir o chunk em inglês na frase (Code-Switching Híbrido). Exemplos perfeitos de situações reais para aplicar hoje:</w:t>
        <w:br/>
      </w: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sobre trabalho / branding</w:t>
              <w:br/>
            </w:r>
            <w:r>
              <w:rPr>
                <w:rFonts w:ascii="Calibri" w:hAnsi="Calibri"/>
                <w:color w:val="1E293B"/>
                <w:sz w:val="21"/>
              </w:rPr>
              <w:t>Eu I used to ter pânico de falar em público, but now I'm used to gravar stories sem filtro nenhum.</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Vida Pessoal / Yoga</w:t>
              <w:br/>
            </w:r>
            <w:r>
              <w:rPr>
                <w:rFonts w:ascii="Calibri" w:hAnsi="Calibri"/>
                <w:color w:val="1E293B"/>
                <w:sz w:val="21"/>
              </w:rPr>
              <w:t>I used to acordar arrastado e com dor nas costas, but now I'm used to fazer yoga todos os dias.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fill="FFFBEB"/>
            <w:tcBorders>
              <w:top w:val="single" w:sz="14" w:space="0" w:color="F59E0B"/>
              <w:left w:val="single" w:sz="14" w:space="0" w:color="F59E0B"/>
              <w:bottom w:val="single" w:sz="14" w:space="0" w:color="F59E0B"/>
              <w:right w:val="single" w:sz="14" w:space="0" w:color="F59E0B"/>
            </w:tcBorders>
            <w:tcMar>
              <w:top w:w="160" w:type="dxa"/>
              <w:bottom w:w="160" w:type="dxa"/>
              <w:left w:w="220" w:type="dxa"/>
              <w:right w:w="220" w:type="dxa"/>
            </w:tcMar>
          </w:tcPr>
          <w:p>
            <w:pPr>
              <w:spacing w:before="80" w:after="80"/>
            </w:pPr>
            <w:r>
              <w:rPr>
                <w:rFonts w:ascii="Calibri" w:hAnsi="Calibri"/>
                <w:b/>
                <w:color w:val="B45309"/>
                <w:sz w:val="24"/>
              </w:rPr>
              <w:t>💭 Falando sozinho / adaptação</w:t>
              <w:br/>
            </w:r>
            <w:r>
              <w:rPr>
                <w:rFonts w:ascii="Calibri" w:hAnsi="Calibri"/>
                <w:color w:val="1E293B"/>
                <w:sz w:val="21"/>
              </w:rPr>
              <w:t>Impressionante como I'm getting used to essa nova rotina de foco e disciplina sem distrações.</w:t>
            </w:r>
          </w:p>
        </w:tc>
      </w:tr>
    </w:tbl>
    <w:p>
      <w:pPr>
        <w:spacing w:after="80"/>
      </w:pPr>
    </w:p>
    <w:p>
      <w:r>
        <w:rPr>
          <w:b/>
        </w:rPr>
        <w:t xml:space="preserve">Sua única regra 🔥: </w:t>
      </w:r>
      <w:r>
        <w:t>Use a estrutura 3 vezes em situações diferentes do seu dia. Lembrou de algo na academia, no trabalho ou conversando com amigos? Solte a estrutura na hora. Não subestime a Missão do Dia: ela é o segredo da fluência involuntária!</w:t>
      </w:r>
    </w:p>
    <w:p>
      <w:pPr>
        <w:jc w:val="center"/>
      </w:pPr>
      <w:r>
        <w:t>―――――――――――――――――――――――――――――――――――――――――――――</w:t>
      </w:r>
    </w:p>
    <w:p>
      <w:pPr>
        <w:jc w:val="center"/>
      </w:pPr>
      <w:r>
        <w:rPr>
          <w:b/>
          <w:color w:val="0F172A"/>
          <w:sz w:val="28"/>
        </w:rPr>
        <w:t>🚶 C h e c k - o u t</w:t>
        <w:br/>
      </w:r>
    </w:p>
    <w:p>
      <w:r>
        <w:rPr>
          <w:i/>
        </w:rPr>
        <w:t>Ao final do dia, leia o cenário abaixo. Tente lembrar da estrutura, fale a sua frase em voz alta e só depois confira as respostas prováveis!</w:t>
        <w:br/>
        <w:t>Fluxo: Situação → Tentar Lembrar → Falar em Voz Alta → Conferir Gabarito</w:t>
      </w:r>
    </w:p>
    <w:tbl>
      <w:tblPr>
        <w:tblW w:type="auto" w:w="0"/>
        <w:jc w:val="center"/>
        <w:tblLayout w:type="fixed"/>
        <w:tblLook w:firstColumn="1" w:firstRow="1" w:lastColumn="0" w:lastRow="0" w:noHBand="0" w:noVBand="1" w:val="04A0"/>
      </w:tblPr>
      <w:tblGrid>
        <w:gridCol w:w="9936"/>
      </w:tblGrid>
      <w:tr>
        <w:tc>
          <w:tcPr>
            <w:tcW w:type="dxa" w:w="9360"/>
            <w:shd w:fill="F1F5F9"/>
            <w:tcBorders>
              <w:top w:val="single" w:sz="14" w:space="0" w:color="475569"/>
              <w:left w:val="single" w:sz="14" w:space="0" w:color="475569"/>
              <w:bottom w:val="single" w:sz="14" w:space="0" w:color="475569"/>
              <w:right w:val="single" w:sz="14" w:space="0" w:color="475569"/>
            </w:tcBorders>
            <w:tcMar>
              <w:top w:w="160" w:type="dxa"/>
              <w:bottom w:w="160" w:type="dxa"/>
              <w:left w:w="220" w:type="dxa"/>
              <w:right w:w="220" w:type="dxa"/>
            </w:tcMar>
          </w:tcPr>
          <w:p>
            <w:pPr>
              <w:spacing w:before="80" w:after="80"/>
            </w:pPr>
            <w:r>
              <w:rPr>
                <w:rFonts w:ascii="Calibri" w:hAnsi="Calibri"/>
                <w:b/>
                <w:color w:val="0F172A"/>
                <w:sz w:val="24"/>
              </w:rPr>
              <w:t>📍 Situation (Active Recall Challenge):</w:t>
              <w:br/>
            </w:r>
            <w:r>
              <w:rPr>
                <w:rFonts w:ascii="Calibri" w:hAnsi="Calibri"/>
                <w:color w:val="1E293B"/>
                <w:sz w:val="21"/>
              </w:rPr>
              <w:t>You run into an old acquaintance from college who remembers you as someone who always ate junk food and stayed up all night playing video games. Explain how your lifestyle flipped: contrast what you used to do with what you are used to doing now.</w:t>
            </w:r>
          </w:p>
        </w:tc>
      </w:tr>
    </w:tbl>
    <w:p>
      <w:pPr>
        <w:spacing w:after="80"/>
      </w:pPr>
    </w:p>
    <w:p>
      <w:pPr>
        <w:spacing w:after="240"/>
      </w:pPr>
      <w:r>
        <w:t>Your sentences 👇</w:t>
        <w:br/>
        <w:t>_________________________________________________________________________________</w:t>
        <w:br/>
        <w:t>_________________________________________________________________________________</w:t>
      </w:r>
    </w:p>
    <w:tbl>
      <w:tblPr>
        <w:tblW w:type="auto" w:w="0"/>
        <w:jc w:val="center"/>
        <w:tblLayout w:type="fixed"/>
        <w:tblLook w:firstColumn="1" w:firstRow="1" w:lastColumn="0" w:lastRow="0" w:noHBand="0" w:noVBand="1" w:val="04A0"/>
      </w:tblPr>
      <w:tblGrid>
        <w:gridCol w:w="9936"/>
      </w:tblGrid>
      <w:tr>
        <w:tc>
          <w:tcPr>
            <w:tcW w:type="dxa" w:w="9360"/>
            <w:shd w:fill="ECFDF5"/>
            <w:tcBorders>
              <w:top w:val="single" w:sz="14" w:space="0" w:color="10B981"/>
              <w:left w:val="single" w:sz="14" w:space="0" w:color="10B981"/>
              <w:bottom w:val="single" w:sz="14" w:space="0" w:color="10B981"/>
              <w:right w:val="single" w:sz="14" w:space="0" w:color="10B981"/>
            </w:tcBorders>
            <w:tcMar>
              <w:top w:w="160" w:type="dxa"/>
              <w:bottom w:w="160" w:type="dxa"/>
              <w:left w:w="220" w:type="dxa"/>
              <w:right w:w="220" w:type="dxa"/>
            </w:tcMar>
          </w:tcPr>
          <w:p>
            <w:pPr>
              <w:spacing w:before="80" w:after="80"/>
            </w:pPr>
            <w:r>
              <w:rPr>
                <w:rFonts w:ascii="Calibri" w:hAnsi="Calibri"/>
                <w:b/>
                <w:color w:val="047857"/>
                <w:sz w:val="24"/>
              </w:rPr>
              <w:t>✅ Find probable answers below:</w:t>
              <w:br/>
            </w:r>
            <w:r>
              <w:rPr>
                <w:rFonts w:ascii="Calibri" w:hAnsi="Calibri"/>
                <w:color w:val="1E293B"/>
                <w:sz w:val="21"/>
              </w:rPr>
              <w:t>• I used to live on junk food and late nights, but now I'm totally used to meal prepping and hitting the gym at 6:30 AM.</w:t>
              <w:br/>
              <w:br/>
              <w:t>• I used to be extremely sedentary, but now I'm used to walking 10,000 steps and doing yoga every single day.</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