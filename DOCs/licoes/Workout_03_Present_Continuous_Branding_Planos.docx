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ACADEMIA DA FALA 🗣 Workout 3</w:t>
        <w:br/>
      </w:r>
      <w:r>
        <w:rPr>
          <w:rFonts w:ascii="Calibri" w:hAnsi="Calibri"/>
          <w:color w:val="475569"/>
          <w:sz w:val="24"/>
        </w:rPr>
        <w:t>Tema: Stories ao Vivo vs. Google Calendar (Present Continuous for Real-Time &amp; Fixed Plans)</w:t>
        <w:br/>
        <w:t>🧳 C h e c k - i n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top w:val="single" w:sz="14" w:space="0" w:color="2563EB"/>
              <w:left w:val="single" w:sz="14" w:space="0" w:color="2563EB"/>
              <w:bottom w:val="single" w:sz="14" w:space="0" w:color="2563EB"/>
              <w:right w:val="single" w:sz="14" w:space="0" w:color="2563E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D4ED8"/>
                <w:sz w:val="24"/>
              </w:rPr>
              <w:t>📌 Estrutura da semana (Master Chunk):</w:t>
              <w:br/>
            </w:r>
            <w:r>
              <w:rPr>
                <w:rFonts w:ascii="Calibri" w:hAnsi="Calibri"/>
                <w:color w:val="1E293B"/>
                <w:sz w:val="21"/>
              </w:rPr>
              <w:t>I'm currently rebranding my entire project and I'm launching the new identity next week.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Borders>
              <w:top w:val="single" w:sz="14" w:space="0" w:color="64748B"/>
              <w:left w:val="single" w:sz="14" w:space="0" w:color="64748B"/>
              <w:bottom w:val="single" w:sz="14" w:space="0" w:color="64748B"/>
              <w:right w:val="single" w:sz="14" w:space="0" w:color="64748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4"/>
              </w:rPr>
              <w:t>🎯 Quando usar:</w:t>
              <w:br/>
            </w:r>
            <w:r>
              <w:rPr>
                <w:rFonts w:ascii="Calibri" w:hAnsi="Calibri"/>
                <w:color w:val="1E293B"/>
                <w:sz w:val="21"/>
              </w:rPr>
              <w:t>Quando você estiver narrando os bastidores do que está acontecendo agora na sua vida (processo ao vivo) ou combinando planos e compromissos com data e hora já cravados na sua agenda social com amigos e parceiros.</w:t>
              <w:br/>
              <w:br/>
              <w:t>✨ A Vibe da Estrutura (Analogia Gen Z / Vida Real):</w:t>
              <w:br/>
              <w:t>O Present Continuous tem duas vibes poderosíssimas:</w:t>
              <w:br/>
              <w:t>1. O 'Story do Instagram ao vivo' — aquela bolinha vermelha brilhando no topo: o que você tá criando, sentindo ou executando neste exato capítulo da sua jornada.</w:t>
              <w:br/>
              <w:t>2. O 'Google Calendar bloqueado' — aquele compromisso com amigos no sábado que já tá confirmado no grupo do WhatsApp. Em inglês, planos futuros certos não usam 'will' robótico; eles usam o 'ing' com vibe de compromisso fechado!</w:t>
            </w:r>
          </w:p>
        </w:tc>
      </w:tr>
    </w:tbl>
    <w:p>
      <w:pPr>
        <w:spacing w:after="80"/>
      </w:pPr>
    </w:p>
    <w:p>
      <w:r>
        <w:rPr>
          <w:b/>
          <w:color w:val="0284C7"/>
          <w:sz w:val="22"/>
        </w:rPr>
        <w:t>🎧🗣 Treino de Áudio &amp; Repetição Muscular:</w:t>
        <w:br/>
      </w:r>
      <w:r>
        <w:rPr>
          <w:i/>
          <w:color w:val="334155"/>
          <w:sz w:val="20"/>
        </w:rPr>
        <w:t>Faça seu treino de 10 minutos em voz alta. Bastam 10 minutos diários para o seu cérebro e aparelho fonador reiterarem o som da estrutura e você conseguir usá-la no automático sem traduzir regras. Dá para treinar enquanto dirige, faz cardio na academia, prepara o café ou caminha. Bora! 🚀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7E22CE"/>
          <w:sz w:val="26"/>
        </w:rPr>
        <w:t>📖 Veja a estrutura sendo aplicada à vida real (My Real-Life Story):</w:t>
      </w:r>
    </w:p>
    <w:p>
      <w:r>
        <w:rPr>
          <w:color w:val="1E293B"/>
          <w:sz w:val="21"/>
        </w:rPr>
        <w:t>Right now, my whole creative life is undergoing a complete transformation. I'm redesigning my portfolio, I'm refining my archetype positioning, and I'm writing a brand manifesto that truly reflects my voice.</w:t>
        <w:br/>
        <w:br/>
        <w:t>I'm also paying close attention to my personal energy. This week, I'm testing a new upper-lower gym split, and I'm meditating for 15 minutes before opening any emails. Socially, things are exciting too: I'm meeting an old friend for matcha tomorrow afternoon, and we're hosting a small creator dinner this weekend.</w:t>
        <w:br/>
        <w:br/>
        <w:t>It feels amazing to be in motion—I'm finally aligning my daily actions with the person I'm becoming.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D97706"/>
          <w:sz w:val="25"/>
        </w:rPr>
        <w:t>👂🗣 TREINO PARA MEMORIZAÇÃO SONORA E MUSCULAR DA ESTRUTURA (BOCA):</w:t>
      </w:r>
    </w:p>
    <w:p>
      <w:r>
        <w:rPr>
          <w:i/>
        </w:rPr>
        <w:t>Refletindo sobre rotina, academia, branding e conexões reais (Repita 3x em voz alta cada uma):</w:t>
      </w:r>
    </w:p>
    <w:p>
      <w:pPr>
        <w:spacing w:after="60"/>
        <w:ind w:left="288"/>
      </w:pPr>
      <w:r>
        <w:rPr>
          <w:b/>
          <w:color w:val="64748B"/>
          <w:sz w:val="20"/>
        </w:rPr>
        <w:t>1. (current project in progress)</w:t>
        <w:br/>
      </w:r>
      <w:r>
        <w:rPr>
          <w:b/>
          <w:color w:val="0F172A"/>
          <w:sz w:val="21"/>
        </w:rPr>
        <w:t xml:space="preserve">   "I'm currently auditing my personal brand to make my messaging much more authentic."</w:t>
      </w:r>
    </w:p>
    <w:p>
      <w:pPr>
        <w:spacing w:after="60"/>
        <w:ind w:left="288"/>
      </w:pPr>
      <w:r>
        <w:rPr>
          <w:b/>
          <w:color w:val="64748B"/>
          <w:sz w:val="20"/>
        </w:rPr>
        <w:t>2. (future confirmed plan)</w:t>
        <w:br/>
      </w:r>
      <w:r>
        <w:rPr>
          <w:b/>
          <w:color w:val="0F172A"/>
          <w:sz w:val="21"/>
        </w:rPr>
        <w:t xml:space="preserve">   "I'm meeting my accountability partner for a coffee chat tomorrow morning."</w:t>
      </w:r>
    </w:p>
    <w:p>
      <w:pPr>
        <w:spacing w:after="60"/>
        <w:ind w:left="288"/>
      </w:pPr>
      <w:r>
        <w:rPr>
          <w:b/>
          <w:color w:val="64748B"/>
          <w:sz w:val="20"/>
        </w:rPr>
        <w:t>3. (fitness routine shift)</w:t>
        <w:br/>
      </w:r>
      <w:r>
        <w:rPr>
          <w:b/>
          <w:color w:val="0F172A"/>
          <w:sz w:val="21"/>
        </w:rPr>
        <w:t xml:space="preserve">   "I'm following a high-intensity mobility program this month to fix my hip stiffness."</w:t>
      </w:r>
    </w:p>
    <w:p>
      <w:pPr>
        <w:spacing w:after="60"/>
        <w:ind w:left="288"/>
      </w:pPr>
      <w:r>
        <w:rPr>
          <w:b/>
          <w:color w:val="64748B"/>
          <w:sz w:val="20"/>
        </w:rPr>
        <w:t>4. (daily habit in progress)</w:t>
        <w:br/>
      </w:r>
      <w:r>
        <w:rPr>
          <w:b/>
          <w:color w:val="0F172A"/>
          <w:sz w:val="21"/>
        </w:rPr>
        <w:t xml:space="preserve">   "I'm reading a fascinating book on behavioral psychology and self-identity."</w:t>
      </w:r>
    </w:p>
    <w:p>
      <w:pPr>
        <w:spacing w:after="60"/>
        <w:ind w:left="288"/>
      </w:pPr>
      <w:r>
        <w:rPr>
          <w:b/>
          <w:color w:val="64748B"/>
          <w:sz w:val="20"/>
        </w:rPr>
        <w:t>5. (weekend social plan)</w:t>
        <w:br/>
      </w:r>
      <w:r>
        <w:rPr>
          <w:b/>
          <w:color w:val="0F172A"/>
          <w:sz w:val="21"/>
        </w:rPr>
        <w:t xml:space="preserve">   "We're hosting a cozy dinner party with a few close friends this Friday night."</w:t>
      </w:r>
    </w:p>
    <w:p>
      <w:pPr>
        <w:spacing w:after="60"/>
        <w:ind w:left="288"/>
      </w:pPr>
      <w:r>
        <w:rPr>
          <w:b/>
          <w:color w:val="64748B"/>
          <w:sz w:val="20"/>
        </w:rPr>
        <w:t>6. (live feeling in yoga)</w:t>
        <w:br/>
      </w:r>
      <w:r>
        <w:rPr>
          <w:b/>
          <w:color w:val="0F172A"/>
          <w:sz w:val="21"/>
        </w:rPr>
        <w:t xml:space="preserve">   "I'm focusing on deep nasal breathing during my morning stretches right now."</w:t>
      </w:r>
    </w:p>
    <w:p>
      <w:pPr>
        <w:spacing w:after="60"/>
        <w:ind w:left="288"/>
      </w:pPr>
      <w:r>
        <w:rPr>
          <w:b/>
          <w:color w:val="64748B"/>
          <w:sz w:val="20"/>
        </w:rPr>
        <w:t>7. (branding evolution)</w:t>
        <w:br/>
      </w:r>
      <w:r>
        <w:rPr>
          <w:b/>
          <w:color w:val="0F172A"/>
          <w:sz w:val="21"/>
        </w:rPr>
        <w:t xml:space="preserve">   "I'm testing different minimalist color palettes for my new website launch."</w:t>
      </w:r>
    </w:p>
    <w:p>
      <w:pPr>
        <w:spacing w:after="60"/>
        <w:ind w:left="288"/>
      </w:pPr>
      <w:r>
        <w:rPr>
          <w:b/>
          <w:color w:val="64748B"/>
          <w:sz w:val="20"/>
        </w:rPr>
        <w:t>8. (networking meetup)</w:t>
        <w:br/>
      </w:r>
      <w:r>
        <w:rPr>
          <w:b/>
          <w:color w:val="0F172A"/>
          <w:sz w:val="21"/>
        </w:rPr>
        <w:t xml:space="preserve">   "I'm attending a creative networking meetup downtown this Thursday evening."</w:t>
      </w:r>
    </w:p>
    <w:p>
      <w:pPr>
        <w:spacing w:after="60"/>
        <w:ind w:left="288"/>
      </w:pPr>
      <w:r>
        <w:rPr>
          <w:b/>
          <w:color w:val="64748B"/>
          <w:sz w:val="20"/>
        </w:rPr>
        <w:t>9. (mindset overhaul)</w:t>
        <w:br/>
      </w:r>
      <w:r>
        <w:rPr>
          <w:b/>
          <w:color w:val="0F172A"/>
          <w:sz w:val="21"/>
        </w:rPr>
        <w:t xml:space="preserve">   "I'm actively letting go of people-pleasing habits and protecting my focus."</w:t>
      </w:r>
    </w:p>
    <w:p>
      <w:pPr>
        <w:spacing w:after="60"/>
        <w:ind w:left="288"/>
      </w:pPr>
      <w:r>
        <w:rPr>
          <w:b/>
          <w:color w:val="64748B"/>
          <w:sz w:val="20"/>
        </w:rPr>
        <w:t>10. (nutrition transition)</w:t>
        <w:br/>
      </w:r>
      <w:r>
        <w:rPr>
          <w:b/>
          <w:color w:val="0F172A"/>
          <w:sz w:val="21"/>
        </w:rPr>
        <w:t xml:space="preserve">   "I'm increasing my daily protein intake to support my gym recovery."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DC2626"/>
          <w:sz w:val="26"/>
        </w:rPr>
        <w:t>🔥 Mission of the day: Coloque a estrutura no seu dia 🚙</w:t>
      </w:r>
    </w:p>
    <w:p>
      <w:r>
        <w:t>Use a estrutura de hoje no mínimo 3 vezes ao longo do seu dia. Você NÃO precisa conversar 100% em inglês! Você pode estar falando normalmente em português com alguém e inserir o chunk em inglês na frase (Code-Switching Híbrido). Exemplos perfeitos de situações reais para aplicar hoje: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💼 Falando sobre trabalho / branding</w:t>
              <w:br/>
            </w:r>
            <w:r>
              <w:rPr>
                <w:rFonts w:ascii="Calibri" w:hAnsi="Calibri"/>
                <w:color w:val="1E293B"/>
                <w:sz w:val="21"/>
              </w:rPr>
              <w:t>Eu I'm working em um novo posicionamento de marca and I'm launching tudo na terça que vem.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🧘‍♂️ Vida Pessoal / Academia</w:t>
              <w:br/>
            </w:r>
            <w:r>
              <w:rPr>
                <w:rFonts w:ascii="Calibri" w:hAnsi="Calibri"/>
                <w:color w:val="1E293B"/>
                <w:sz w:val="21"/>
              </w:rPr>
              <w:t>Hoje I'm taking um rest day porque meu corpo tá exausto, but I'm training pernas amanhã cedo.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💭 Falando sozinho / planos</w:t>
              <w:br/>
            </w:r>
            <w:r>
              <w:rPr>
                <w:rFonts w:ascii="Calibri" w:hAnsi="Calibri"/>
                <w:color w:val="1E293B"/>
                <w:sz w:val="21"/>
              </w:rPr>
              <w:t>I'm becoming muito mais intencional com o meu tempo e com as pessoas que me cercam.</w:t>
            </w:r>
          </w:p>
        </w:tc>
      </w:tr>
    </w:tbl>
    <w:p>
      <w:pPr>
        <w:spacing w:after="80"/>
      </w:pPr>
    </w:p>
    <w:p>
      <w:r>
        <w:rPr>
          <w:b/>
        </w:rPr>
        <w:t xml:space="preserve">Sua única regra 🔥: </w:t>
      </w:r>
      <w:r>
        <w:t>Use a estrutura 3 vezes em situações diferentes do seu dia. Lembrou de algo na academia, no trabalho ou conversando com amigos? Solte a estrutura na hora. Não subestime a Missão do Dia: ela é o segredo da fluência involuntária!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color w:val="0F172A"/>
          <w:sz w:val="28"/>
        </w:rPr>
        <w:t>🚶 C h e c k - o u t</w:t>
        <w:br/>
      </w:r>
    </w:p>
    <w:p>
      <w:r>
        <w:rPr>
          <w:i/>
        </w:rPr>
        <w:t>Ao final do dia, leia o cenário abaixo. Tente lembrar da estrutura, fale a sua frase em voz alta e só depois confira as respostas prováveis!</w:t>
        <w:br/>
        <w:t>Fluxo: Situação → Tentar Lembrar → Falar em Voz Alta → Conferir Gabarito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top w:val="single" w:sz="14" w:space="0" w:color="475569"/>
              <w:left w:val="single" w:sz="14" w:space="0" w:color="475569"/>
              <w:bottom w:val="single" w:sz="14" w:space="0" w:color="475569"/>
              <w:right w:val="single" w:sz="14" w:space="0" w:color="475569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4"/>
              </w:rPr>
              <w:t>📍 Situation (Active Recall Challenge):</w:t>
              <w:br/>
            </w:r>
            <w:r>
              <w:rPr>
                <w:rFonts w:ascii="Calibri" w:hAnsi="Calibri"/>
                <w:color w:val="1E293B"/>
                <w:sz w:val="21"/>
              </w:rPr>
              <w:t>A friend texts you asking: 'Hey! What are you up to these days, and are you free this weekend?' Tell them you are currently rebuilding your personal website and that you are having a brunch with your yoga group on Saturday morning.</w:t>
            </w:r>
          </w:p>
        </w:tc>
      </w:tr>
    </w:tbl>
    <w:p>
      <w:pPr>
        <w:spacing w:after="80"/>
      </w:pPr>
    </w:p>
    <w:p>
      <w:pPr>
        <w:spacing w:after="240"/>
      </w:pPr>
      <w:r>
        <w:t>Your sentences 👇</w:t>
        <w:br/>
        <w:t>_________________________________________________________________________________</w:t>
        <w:br/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Borders>
              <w:top w:val="single" w:sz="14" w:space="0" w:color="10B981"/>
              <w:left w:val="single" w:sz="14" w:space="0" w:color="10B981"/>
              <w:bottom w:val="single" w:sz="14" w:space="0" w:color="10B981"/>
              <w:right w:val="single" w:sz="14" w:space="0" w:color="10B98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47857"/>
                <w:sz w:val="24"/>
              </w:rPr>
              <w:t>✅ Find probable answers below:</w:t>
              <w:br/>
            </w:r>
            <w:r>
              <w:rPr>
                <w:rFonts w:ascii="Calibri" w:hAnsi="Calibri"/>
                <w:color w:val="1E293B"/>
                <w:sz w:val="21"/>
              </w:rPr>
              <w:t>• I'm currently rebuilding my personal website from scratch, and I'm having brunch with my yoga group on Saturday!</w:t>
              <w:br/>
              <w:br/>
              <w:t>• I'm working on a brand redesign right now, but I'm meeting some friends for coffee on Sunday afternoon if you want to join.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