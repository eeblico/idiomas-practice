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5</w:t>
        <w:br/>
      </w:r>
      <w:r>
        <w:rPr>
          <w:rFonts w:ascii="Calibri" w:hAnsi="Calibri"/>
          <w:color w:val="475569"/>
          <w:sz w:val="24"/>
        </w:rPr>
        <w:t>Tema: O Conselho de Café com Amigo (2nd Conditional for Hypotheticals &amp; Advice)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If I were in your shoes, I would stop overthinking and just publish that content.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estiver tendo uma conversa íntima com amigos dando conselhos sinceros ('se eu estivesse no seu lugar'), explorando hipóteses sobre estilo de vida ideal ou imaginando cenários sem a pressão da realidade imediata.</w:t>
              <w:br/>
              <w:br/>
              <w:t>✨ A Vibe da Estrutura (Analogia Gen Z / Vida Real):</w:t>
              <w:br/>
              <w:t>O 2nd Conditional é 'A Conversa de Café com o Melhor Amigo'. É aquele momento de vulnerabilidade e cumplicidade onde você diz: 'Cara, se eu fosse você...'. Você usa o passado imaginário ('If I were you', 'If I had more time') para gerar um conselho poderoso com 'would'. É a ferramenta perfeita para mentorias, conversas profundas na madrugada e desabafos sobre carreira e relacionamentos.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Yesterday, my best friend called me in tears, completely overwhelmed by self-doubt. She had spent six months designing a gorgeous yoga &amp; lifestyle brand, but she was terrified of posting it because she feared people's opinions. We met at a quiet cafe downtown to talk it through.</w:t>
        <w:br/>
        <w:br/>
        <w:t>I looked at her and said: 'If I were in your shoes, I would stop waiting for perfection and just hit publish today. If you waited until you felt 100% fearless, you would never share your gift with the world. And if people judged you, it would only reveal their own insecurities, not your worth.'</w:t>
        <w:br/>
        <w:br/>
        <w:t>Sometimes, all an ambitious friend needs is someone to reflect the courage they already carry inside.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(giving advice to a friend)</w:t>
        <w:br/>
      </w:r>
      <w:r>
        <w:rPr>
          <w:b/>
          <w:color w:val="0F172A"/>
          <w:sz w:val="21"/>
        </w:rPr>
        <w:t xml:space="preserve">   "If I were in your shoes, I would stop trying to please everyone and focus on your core tribe."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(hypothetical lifestyle)</w:t>
        <w:br/>
      </w:r>
      <w:r>
        <w:rPr>
          <w:b/>
          <w:color w:val="0F172A"/>
          <w:sz w:val="21"/>
        </w:rPr>
        <w:t xml:space="preserve">   "If I had three extra hours in my day, I would spend them practicing yoga and writing in nature."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(branding positioning advice)</w:t>
        <w:br/>
      </w:r>
      <w:r>
        <w:rPr>
          <w:b/>
          <w:color w:val="0F172A"/>
          <w:sz w:val="21"/>
        </w:rPr>
        <w:t xml:space="preserve">   "If your brand felt more raw and vulnerable, people would connect with your message instantly."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(gym motivation advice)</w:t>
        <w:br/>
      </w:r>
      <w:r>
        <w:rPr>
          <w:b/>
          <w:color w:val="0F172A"/>
          <w:sz w:val="21"/>
        </w:rPr>
        <w:t xml:space="preserve">   "If you focused on progressive overload instead of just burning calories, you would build real strength."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(talking to strangers)</w:t>
        <w:br/>
      </w:r>
      <w:r>
        <w:rPr>
          <w:b/>
          <w:color w:val="0F172A"/>
          <w:sz w:val="21"/>
        </w:rPr>
        <w:t xml:space="preserve">   "If you smiled and made eye contact, strangers would feel so much more comfortable chatting with you."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(mental health advice)</w:t>
        <w:br/>
      </w:r>
      <w:r>
        <w:rPr>
          <w:b/>
          <w:color w:val="0F172A"/>
          <w:sz w:val="21"/>
        </w:rPr>
        <w:t xml:space="preserve">   "If I were feeling that burnt out, I would completely disconnect from my phone for the entire weekend."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(friendship dynamic)</w:t>
        <w:br/>
      </w:r>
      <w:r>
        <w:rPr>
          <w:b/>
          <w:color w:val="0F172A"/>
          <w:sz w:val="21"/>
        </w:rPr>
        <w:t xml:space="preserve">   "If we lived in the same neighborhood, we would train at the gym together every single morning."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(identity exploration)</w:t>
        <w:br/>
      </w:r>
      <w:r>
        <w:rPr>
          <w:b/>
          <w:color w:val="0F172A"/>
          <w:sz w:val="21"/>
        </w:rPr>
        <w:t xml:space="preserve">   "If you stopped copying what everyone else is doing, your true personality would naturally stand out."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(yoga mindset)</w:t>
        <w:br/>
      </w:r>
      <w:r>
        <w:rPr>
          <w:b/>
          <w:color w:val="0F172A"/>
          <w:sz w:val="21"/>
        </w:rPr>
        <w:t xml:space="preserve">   "If you listened to your body's subtle signals, you wouldn't push yourself to the point of pain."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(daily energy tip)</w:t>
        <w:br/>
      </w:r>
      <w:r>
        <w:rPr>
          <w:b/>
          <w:color w:val="0F172A"/>
          <w:sz w:val="21"/>
        </w:rPr>
        <w:t xml:space="preserve">   "If you drank a large glass of water with electrolytes first thing, you would feel ten times more awake."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If I were in your position, eu would focar em construir autoridade com estudos de caso reais.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Vida Pessoal / Academia</w:t>
              <w:br/>
            </w:r>
            <w:r>
              <w:rPr>
                <w:rFonts w:ascii="Calibri" w:hAnsi="Calibri"/>
                <w:color w:val="1E293B"/>
                <w:sz w:val="21"/>
              </w:rPr>
              <w:t>Se meu ombro não estivesse tão fadigado, I would treinar peito e tríceps pesado hoje.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conselho</w:t>
              <w:br/>
            </w:r>
            <w:r>
              <w:rPr>
                <w:rFonts w:ascii="Calibri" w:hAnsi="Calibri"/>
                <w:color w:val="1E293B"/>
                <w:sz w:val="21"/>
              </w:rPr>
              <w:t>If I had mais coragem hoje, eu would mandar aquela mensagem sincera pra ele agora mesmo.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A close friend tells you they are terrified of joining the gym because they think everyone will stare at them and judge their body. Give them empowering, compassionate advice using 'If I were you / in your shoes' and 'would'.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If I were in your shoes, I wouldn't worry at all, because everyone at the gym is completely focused on their own workout.</w:t>
              <w:br/>
              <w:br/>
              <w:t>• If I were you, I would put on my favorite playlist, wear comfortable clothes, and just focus on how good moving your body feels.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