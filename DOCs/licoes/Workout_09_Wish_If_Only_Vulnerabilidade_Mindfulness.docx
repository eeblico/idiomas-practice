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ACADEMIA DA FALA 🗣 Workout 9</w:t>
        <w:br/>
      </w:r>
      <w:r>
        <w:rPr>
          <w:rFonts w:ascii="Calibri" w:hAnsi="Calibri"/>
          <w:color w:val="475569"/>
          <w:sz w:val="24"/>
        </w:rPr>
        <w:t>Tema: O Desabafo Sincero das 2 AM (Wish / If Only for Vulnerability &amp; Growth)</w:t>
        <w:br/>
        <w:t>🧳 C h e c k - i n</w:t>
      </w:r>
    </w:p>
    <w:p>
      <w:pPr>
        <w:spacing w:after="40"/>
      </w:pP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 wish I had started practicing mindfulness earlier; it would have saved me so much anxiety.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expressando vulnerabilidade autêntica em conversas com amigos, refletindo sobre maturidade pessoal, desabafando sobre frustrações do presente ou desejando que certas escolhas passadas tivessem sido mais gentis com você mesmo.</w:t>
              <w:br/>
              <w:br/>
              <w:t>✨ A Vibe da Estrutura (Analogia Gen Z / Vida Real):</w:t>
              <w:br/>
              <w:t>Essa é a estrutura do 'Desabafo Sincero das 2h da Manhã' e da 'Vulnerabilidade Curadora'!</w:t>
              <w:br/>
              <w:t>É quando você tira a armadura do LinkedIn e fala de coração aberto com um amigo: 'I wish I didn't care so much about what strangers think' (desejo de presente) ou 'I wish I had prioritized my mental health sooner' (arrependimento transformado em sabedoria).</w:t>
              <w:br/>
              <w:t>Conectar-se com pessoas de verdade exige saber expressar imperfeição com elegância.</w:t>
            </w:r>
          </w:p>
        </w:tc>
      </w:tr>
    </w:tbl>
    <w:p>
      <w:pPr>
        <w:spacing w:after="80"/>
      </w:pPr>
    </w:p>
    <w:p>
      <w:r>
        <w:rPr>
          <w:b/>
          <w:color w:val="0284C7"/>
          <w:sz w:val="22"/>
        </w:rPr>
        <w:t>🎧🗣 Treino de Áudio &amp; Repetição Muscular:</w:t>
        <w:br/>
      </w:r>
      <w:r>
        <w:rPr>
          <w:i/>
          <w:color w:val="334155"/>
          <w:sz w:val="20"/>
        </w:rPr>
        <w:t>Faça seu treino de 10 minutos em voz alta. Bastam 10 minutos diários para o seu cérebro e aparelho fonador reiterarem o som da estrutura e você conseguir usá-la no automático sem traduzir regras. Dá para treinar enquanto dirige, faz cardio na academia, prepara o café ou caminha. Bora! 🚀</w:t>
      </w:r>
    </w:p>
    <w:p>
      <w:pPr>
        <w:jc w:val="center"/>
      </w:pPr>
      <w:r>
        <w:t>―――――――――――――――――――――――――――――――――――――――――――――</w:t>
      </w:r>
    </w:p>
    <w:p>
      <w:pPr>
        <w:pStyle w:val="Heading2"/>
      </w:pPr>
      <w:r>
        <w:rPr>
          <w:color w:val="7E22CE"/>
          <w:sz w:val="26"/>
        </w:rPr>
        <w:t>📖 Veja a estrutura sendo aplicada à vida real (My Real-Life Story):</w:t>
      </w:r>
    </w:p>
    <w:p>
      <w:r>
        <w:rPr>
          <w:color w:val="1E293B"/>
          <w:sz w:val="21"/>
        </w:rPr>
        <w:t>Late last night, sitting on the balcony with tea after a long week, I found myself in a deeply reflective mood. When we are younger, we rush through life believing we have to prove something to everyone. We sacrifice sleep for arbitrary metrics and ignore our body's quiet cries for rest.</w:t>
        <w:br/>
        <w:br/>
        <w:t>Looking back at my 20s, I wish I had understood that peace is more valuable than applause. I wish I had started lifting weights and doing breathwork ten years ago instead of wasting energy on mindless cardio. And if only I had trusted my authentic voice sooner, I wouldn't have spent years mimicking other people's styles.</w:t>
        <w:br/>
        <w:br/>
        <w:t>Regret, when held with compassion, is simply wisdom waiting to guide your next chapter.</w:t>
      </w:r>
    </w:p>
    <w:p>
      <w:pPr>
        <w:jc w:val="center"/>
      </w:pPr>
      <w:r>
        <w:t>―――――――――――――――――――――――――――――――――――――――――――――</w:t>
      </w:r>
    </w:p>
    <w:p>
      <w:pPr>
        <w:pStyle w:val="Heading2"/>
      </w:pPr>
      <w:r>
        <w:rPr>
          <w:color w:val="D97706"/>
          <w:sz w:val="25"/>
        </w:rPr>
        <w:t>👂🗣 TREINO PARA MEMORIZAÇÃO SONORA E MUSCULAR DA ESTRUTURA (BOCA):</w:t>
      </w:r>
    </w:p>
    <w:p>
      <w:r>
        <w:rPr>
          <w:i/>
        </w:rPr>
        <w:t>Refletindo sobre rotina, academia, branding e conexões reais (Repita 3x em voz alta cada uma):</w:t>
      </w:r>
    </w:p>
    <w:p>
      <w:pPr>
        <w:spacing w:after="60"/>
        <w:ind w:left="288"/>
      </w:pPr>
      <w:r>
        <w:rPr>
          <w:b/>
          <w:color w:val="64748B"/>
          <w:sz w:val="20"/>
        </w:rPr>
        <w:t>1. (mental health reflection)</w:t>
        <w:br/>
      </w:r>
      <w:r>
        <w:rPr>
          <w:b/>
          <w:color w:val="0F172A"/>
          <w:sz w:val="21"/>
        </w:rPr>
        <w:t xml:space="preserve">   "I wish I had learned to set firm boundaries earlier without feeling guilty."</w:t>
      </w:r>
    </w:p>
    <w:p>
      <w:pPr>
        <w:spacing w:after="60"/>
        <w:ind w:left="288"/>
      </w:pPr>
      <w:r>
        <w:rPr>
          <w:b/>
          <w:color w:val="64748B"/>
          <w:sz w:val="20"/>
        </w:rPr>
        <w:t>2. (fitness journey)</w:t>
        <w:br/>
      </w:r>
      <w:r>
        <w:rPr>
          <w:b/>
          <w:color w:val="0F172A"/>
          <w:sz w:val="21"/>
        </w:rPr>
        <w:t xml:space="preserve">   "I wish I had focused on proper lifting mechanics from day one instead of lifting with my ego."</w:t>
      </w:r>
    </w:p>
    <w:p>
      <w:pPr>
        <w:spacing w:after="60"/>
        <w:ind w:left="288"/>
      </w:pPr>
      <w:r>
        <w:rPr>
          <w:b/>
          <w:color w:val="64748B"/>
          <w:sz w:val="20"/>
        </w:rPr>
        <w:t>3. (branding vulnerability)</w:t>
        <w:br/>
      </w:r>
      <w:r>
        <w:rPr>
          <w:b/>
          <w:color w:val="0F172A"/>
          <w:sz w:val="21"/>
        </w:rPr>
        <w:t xml:space="preserve">   "I wish I didn't care so much about vanity metrics and algorithmic validation."</w:t>
      </w:r>
    </w:p>
    <w:p>
      <w:pPr>
        <w:spacing w:after="60"/>
        <w:ind w:left="288"/>
      </w:pPr>
      <w:r>
        <w:rPr>
          <w:b/>
          <w:color w:val="64748B"/>
          <w:sz w:val="20"/>
        </w:rPr>
        <w:t>4. (friendship depth)</w:t>
        <w:br/>
      </w:r>
      <w:r>
        <w:rPr>
          <w:b/>
          <w:color w:val="0F172A"/>
          <w:sz w:val="21"/>
        </w:rPr>
        <w:t xml:space="preserve">   "I wish we had more time to slow down like this and have deep, distraction-free talks."</w:t>
      </w:r>
    </w:p>
    <w:p>
      <w:pPr>
        <w:spacing w:after="60"/>
        <w:ind w:left="288"/>
      </w:pPr>
      <w:r>
        <w:rPr>
          <w:b/>
          <w:color w:val="64748B"/>
          <w:sz w:val="20"/>
        </w:rPr>
        <w:t>5. (yoga &amp; stillness)</w:t>
        <w:br/>
      </w:r>
      <w:r>
        <w:rPr>
          <w:b/>
          <w:color w:val="0F172A"/>
          <w:sz w:val="21"/>
        </w:rPr>
        <w:t xml:space="preserve">   "If only I could quiet my racing thoughts during meditation as easily as I do during a heavy set."</w:t>
      </w:r>
    </w:p>
    <w:p>
      <w:pPr>
        <w:spacing w:after="60"/>
        <w:ind w:left="288"/>
      </w:pPr>
      <w:r>
        <w:rPr>
          <w:b/>
          <w:color w:val="64748B"/>
          <w:sz w:val="20"/>
        </w:rPr>
        <w:t>6. (personality acceptance)</w:t>
        <w:br/>
      </w:r>
      <w:r>
        <w:rPr>
          <w:b/>
          <w:color w:val="0F172A"/>
          <w:sz w:val="21"/>
        </w:rPr>
        <w:t xml:space="preserve">   "I wish I had embraced my introverted nature sooner instead of trying to be the loudest in the room."</w:t>
      </w:r>
    </w:p>
    <w:p>
      <w:pPr>
        <w:spacing w:after="60"/>
        <w:ind w:left="288"/>
      </w:pPr>
      <w:r>
        <w:rPr>
          <w:b/>
          <w:color w:val="64748B"/>
          <w:sz w:val="20"/>
        </w:rPr>
        <w:t>7. (recovery balance)</w:t>
        <w:br/>
      </w:r>
      <w:r>
        <w:rPr>
          <w:b/>
          <w:color w:val="0F172A"/>
          <w:sz w:val="21"/>
        </w:rPr>
        <w:t xml:space="preserve">   "I wish I had taken more rest days last month; my nervous system was clearly exhausted."</w:t>
      </w:r>
    </w:p>
    <w:p>
      <w:pPr>
        <w:spacing w:after="60"/>
        <w:ind w:left="288"/>
      </w:pPr>
      <w:r>
        <w:rPr>
          <w:b/>
          <w:color w:val="64748B"/>
          <w:sz w:val="20"/>
        </w:rPr>
        <w:t>8. (social authenticity)</w:t>
        <w:br/>
      </w:r>
      <w:r>
        <w:rPr>
          <w:b/>
          <w:color w:val="0F172A"/>
          <w:sz w:val="21"/>
        </w:rPr>
        <w:t xml:space="preserve">   "If only people were more honest online instead of curating flawless highlight reels."</w:t>
      </w:r>
    </w:p>
    <w:p>
      <w:pPr>
        <w:spacing w:after="60"/>
        <w:ind w:left="288"/>
      </w:pPr>
      <w:r>
        <w:rPr>
          <w:b/>
          <w:color w:val="64748B"/>
          <w:sz w:val="20"/>
        </w:rPr>
        <w:t>9. (creative intuition)</w:t>
        <w:br/>
      </w:r>
      <w:r>
        <w:rPr>
          <w:b/>
          <w:color w:val="0F172A"/>
          <w:sz w:val="21"/>
        </w:rPr>
        <w:t xml:space="preserve">   "I wish I had trusted my creative gut instead of copying cookie-cutter formulas."</w:t>
      </w:r>
    </w:p>
    <w:p>
      <w:pPr>
        <w:spacing w:after="60"/>
        <w:ind w:left="288"/>
      </w:pPr>
      <w:r>
        <w:rPr>
          <w:b/>
          <w:color w:val="64748B"/>
          <w:sz w:val="20"/>
        </w:rPr>
        <w:t>10. (peaceful environment)</w:t>
        <w:br/>
      </w:r>
      <w:r>
        <w:rPr>
          <w:b/>
          <w:color w:val="0F172A"/>
          <w:sz w:val="21"/>
        </w:rPr>
        <w:t xml:space="preserve">   "I wish I lived closer to the ocean so I could practice morning yoga on the sand."</w:t>
      </w:r>
    </w:p>
    <w:p>
      <w:pPr>
        <w:jc w:val="center"/>
      </w:pPr>
      <w:r>
        <w:t>―――――――――――――――――――――――――――――――――――――――――――――</w:t>
      </w:r>
    </w:p>
    <w:p>
      <w:pPr>
        <w:pStyle w:val="Heading2"/>
      </w:pPr>
      <w:r>
        <w:rPr>
          <w:color w:val="DC2626"/>
          <w:sz w:val="26"/>
        </w:rPr>
        <w:t>🔥 Mission of the day: Coloque a estrutura no seu dia 🚙</w:t>
      </w:r>
    </w:p>
    <w:p>
      <w:r>
        <w:t>Use a estrutura de hoje no mínimo 3 vezes ao longo do seu dia. Você NÃO precisa conversar 100% em inglês! Você pode estar falando normalmente em português com alguém e inserir o chunk em inglês na frase (Code-Switching Híbrido). Exemplos perfeitos de situações reais para aplicar hoje:</w:t>
        <w:br/>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Eu I wish I had começado a construir minha marca pessoal em torno da minha verdade anos atrás.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Treino</w:t>
              <w:br/>
            </w:r>
            <w:r>
              <w:rPr>
                <w:rFonts w:ascii="Calibri" w:hAnsi="Calibri"/>
                <w:color w:val="1E293B"/>
                <w:sz w:val="21"/>
              </w:rPr>
              <w:t>I wish I had dormido 8 horas ontem à noite, meu treino hoje teria rendido muito mais.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mente</w:t>
              <w:br/>
            </w:r>
            <w:r>
              <w:rPr>
                <w:rFonts w:ascii="Calibri" w:hAnsi="Calibri"/>
                <w:color w:val="1E293B"/>
                <w:sz w:val="21"/>
              </w:rPr>
              <w:t>I wish I were menos perfeccionista com esses primeiros rascunhos de conteúdo.</w:t>
            </w:r>
          </w:p>
        </w:tc>
      </w:tr>
    </w:tbl>
    <w:p>
      <w:pPr>
        <w:spacing w:after="80"/>
      </w:pPr>
    </w:p>
    <w:p>
      <w:r>
        <w:rPr>
          <w:b/>
        </w:rPr>
        <w:t xml:space="preserve">Sua única regra 🔥: </w:t>
      </w:r>
      <w:r>
        <w:t>Use a estrutura 3 vezes em situações diferentes do seu dia. Lembrou de algo na academia, no trabalho ou conversando com amigos? Solte a estrutura na hora. Não subestime a Missão do Dia: ela é o segredo da fluência involuntária!</w:t>
      </w:r>
    </w:p>
    <w:p>
      <w:pPr>
        <w:jc w:val="center"/>
      </w:pPr>
      <w:r>
        <w:t>―――――――――――――――――――――――――――――――――――――――――――――</w:t>
      </w:r>
    </w:p>
    <w:p>
      <w:pPr>
        <w:jc w:val="center"/>
      </w:pPr>
      <w:r>
        <w:rPr>
          <w:b/>
          <w:color w:val="0F172A"/>
          <w:sz w:val="28"/>
        </w:rPr>
        <w:t>🚶 C h e c k - o u t</w:t>
        <w:br/>
      </w:r>
    </w:p>
    <w:p>
      <w:r>
        <w:rPr>
          <w:i/>
        </w:rPr>
        <w:t>Ao final do dia, leia o cenário abaixo. Tente lembrar da estrutura, fale a sua frase em voz alta e só depois confira as respostas prováveis!</w:t>
        <w:br/>
        <w:t>Fluxo: Situação → Tentar Lembrar → Falar em Voz Alta → Conferir Gabarito</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 (Active Recall Challenge):</w:t>
              <w:br/>
            </w:r>
            <w:r>
              <w:rPr>
                <w:rFonts w:ascii="Calibri" w:hAnsi="Calibri"/>
                <w:color w:val="1E293B"/>
                <w:sz w:val="21"/>
              </w:rPr>
              <w:t>You are mentoring a talented younger creator who is working 14 hours a day, skipping the gym, and suffering from severe anxiety. Share your heartfelt personal reflection about what you wish you had done differently when you were in their shoes.</w:t>
            </w:r>
          </w:p>
        </w:tc>
      </w:tr>
    </w:tbl>
    <w:p>
      <w:pPr>
        <w:spacing w:after="80"/>
      </w:pPr>
    </w:p>
    <w:p>
      <w:pPr>
        <w:spacing w:after="240"/>
      </w:pPr>
      <w:r>
        <w:t>Your sentences 👇</w:t>
        <w:br/>
        <w:t>_________________________________________________________________________________</w:t>
        <w:br/>
        <w:t>_________________________________________________________________________________</w:t>
      </w: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Find probable answers below:</w:t>
              <w:br/>
            </w:r>
            <w:r>
              <w:rPr>
                <w:rFonts w:ascii="Calibri" w:hAnsi="Calibri"/>
                <w:color w:val="1E293B"/>
                <w:sz w:val="21"/>
              </w:rPr>
              <w:t>• I wish I had prioritized my sleep and physical health when I started out; burning out is never a badge of honor.</w:t>
              <w:br/>
              <w:br/>
              <w:t>• If only someone had told me earlier that building a sustainable brand requires a healthy nervous system first!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