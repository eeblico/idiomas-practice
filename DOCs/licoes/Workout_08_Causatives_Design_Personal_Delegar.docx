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ACADEMIA DA FALA 🗣 Workout 8</w:t>
        <w:br/>
      </w:r>
      <w:r>
        <w:rPr>
          <w:rFonts w:ascii="Calibri" w:hAnsi="Calibri"/>
          <w:color w:val="475569"/>
          <w:sz w:val="24"/>
        </w:rPr>
        <w:t>Tema: A Mentalidade de CEO &amp; Delegar pro Mundo (Causatives: Have/Get something done)</w:t>
        <w:br/>
        <w:t>🧳 C h e c k - i 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D4ED8"/>
                <w:sz w:val="24"/>
              </w:rPr>
              <w:t>📌 Estrutura da semana (Master Chunk):</w:t>
              <w:br/>
            </w:r>
            <w:r>
              <w:rPr>
                <w:rFonts w:ascii="Calibri" w:hAnsi="Calibri"/>
                <w:color w:val="1E293B"/>
                <w:sz w:val="21"/>
              </w:rPr>
              <w:t>I had my graphic designer redesign my visual identity so it matches my real personality.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Borders>
              <w:top w:val="single" w:sz="14" w:space="0" w:color="64748B"/>
              <w:left w:val="single" w:sz="14" w:space="0" w:color="64748B"/>
              <w:bottom w:val="single" w:sz="14" w:space="0" w:color="64748B"/>
              <w:right w:val="single" w:sz="14" w:space="0" w:color="64748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🎯 Quando usar:</w:t>
              <w:br/>
            </w:r>
            <w:r>
              <w:rPr>
                <w:rFonts w:ascii="Calibri" w:hAnsi="Calibri"/>
                <w:color w:val="1E293B"/>
                <w:sz w:val="21"/>
              </w:rPr>
              <w:t>Quando você estiver falando sobre contratar profissionais (designers, personal trainers, nutricionistas, massoterapeutas), delegar tarefas e otimizar sua vida para focar apenas naquilo em que você é extraordinário.</w:t>
              <w:br/>
              <w:br/>
              <w:t>✨ A Vibe da Estrutura (Analogia Gen Z / Vida Real):</w:t>
              <w:br/>
              <w:t>Essa é a estrutura da 'Mentalidade de CEO' e da 'Delegação Estratégica'!</w:t>
              <w:br/>
              <w:t>Quem tá começando acha que tem que fazer tudo: editar o próprio vídeo, cozinhar todas as marmitas, fazer a logo no Canva e montar o treino sozinho.</w:t>
              <w:br/>
              <w:t>Quem pensa como estrategista usa causatives: 'I had my photos taken' (contratei fotógrafo), 'I got my nutrition dialed in by a coach' (peguei acompanhamento pro).</w:t>
              <w:br/>
              <w:t>Estrutura: Subject + have/get + object + past participle (done!).</w:t>
            </w:r>
          </w:p>
        </w:tc>
      </w:tr>
    </w:tbl>
    <w:p>
      <w:pPr>
        <w:spacing w:after="80"/>
      </w:pPr>
    </w:p>
    <w:p>
      <w:r>
        <w:rPr>
          <w:b/>
          <w:color w:val="0284C7"/>
          <w:sz w:val="22"/>
        </w:rPr>
        <w:t>🎧🗣 Treino de Áudio &amp; Repetição Muscular:</w:t>
        <w:br/>
      </w:r>
      <w:r>
        <w:rPr>
          <w:i/>
          <w:color w:val="334155"/>
          <w:sz w:val="20"/>
        </w:rPr>
        <w:t>Faça seu treino de 10 minutos em voz alta. Bastam 10 minutos diários para o seu cérebro e aparelho fonador reiterarem o som da estrutura e você conseguir usá-la no automático sem traduzir regras. Dá para treinar enquanto dirige, faz cardio na academia, prepara o café ou caminha. Bora! 🚀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7E22CE"/>
          <w:sz w:val="26"/>
        </w:rPr>
        <w:t>📖 Veja a estrutura sendo aplicada à vida real (My Real-Life Story):</w:t>
      </w:r>
    </w:p>
    <w:p>
      <w:r>
        <w:rPr>
          <w:color w:val="1E293B"/>
          <w:sz w:val="21"/>
        </w:rPr>
        <w:t>For the first two years of my business, I tried to be the hero who did everything. I designed my own clunky graphics, edited my own podcast until 3 AM, and guessed my way through random gym routines from YouTube. Result? Severe fatigue, inconsistent branding, and zero muscle gains.</w:t>
        <w:br/>
        <w:br/>
        <w:t>Last year, I shifted to an owner mindset. I had a brand strategist overhaul my messaging. I had professional brand portraits shot in natural light, and I got a sports nutritionist to calculate my exact macronutrient targets.</w:t>
        <w:br/>
        <w:br/>
        <w:t>Delegating isn't an expense—it's the highest form of leverage for your time, your health, and your peace of mind.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97706"/>
          <w:sz w:val="25"/>
        </w:rPr>
        <w:t>👂🗣 TREINO PARA MEMORIZAÇÃO SONORA E MUSCULAR DA ESTRUTURA (BOCA):</w:t>
      </w:r>
    </w:p>
    <w:p>
      <w:r>
        <w:rPr>
          <w:i/>
        </w:rPr>
        <w:t>Refletindo sobre rotina, academia, branding e conexões reais (Repita 3x em voz alta cada uma):</w:t>
      </w:r>
    </w:p>
    <w:p>
      <w:pPr>
        <w:spacing w:after="60"/>
        <w:ind w:left="288"/>
      </w:pPr>
      <w:r>
        <w:rPr>
          <w:b/>
          <w:color w:val="64748B"/>
          <w:sz w:val="20"/>
        </w:rPr>
        <w:t>1. (branding outsourcing)</w:t>
        <w:br/>
      </w:r>
      <w:r>
        <w:rPr>
          <w:b/>
          <w:color w:val="0F172A"/>
          <w:sz w:val="21"/>
        </w:rPr>
        <w:t xml:space="preserve">   "I had a professional copywriter polish my website copy to ensure it sounded completely natural."</w:t>
      </w:r>
    </w:p>
    <w:p>
      <w:pPr>
        <w:spacing w:after="60"/>
        <w:ind w:left="288"/>
      </w:pPr>
      <w:r>
        <w:rPr>
          <w:b/>
          <w:color w:val="64748B"/>
          <w:sz w:val="20"/>
        </w:rPr>
        <w:t>2. (fitness coaching)</w:t>
        <w:br/>
      </w:r>
      <w:r>
        <w:rPr>
          <w:b/>
          <w:color w:val="0F172A"/>
          <w:sz w:val="21"/>
        </w:rPr>
        <w:t xml:space="preserve">   "I got a sports nutritionist to design a customized meal plan for my lean bulking phase."</w:t>
      </w:r>
    </w:p>
    <w:p>
      <w:pPr>
        <w:spacing w:after="60"/>
        <w:ind w:left="288"/>
      </w:pPr>
      <w:r>
        <w:rPr>
          <w:b/>
          <w:color w:val="64748B"/>
          <w:sz w:val="20"/>
        </w:rPr>
        <w:t>3. (injury prevention)</w:t>
        <w:br/>
      </w:r>
      <w:r>
        <w:rPr>
          <w:b/>
          <w:color w:val="0F172A"/>
          <w:sz w:val="21"/>
        </w:rPr>
        <w:t xml:space="preserve">   "I had a physical therapist evaluate my shoulder mobility after I felt a twinge during bench press."</w:t>
      </w:r>
    </w:p>
    <w:p>
      <w:pPr>
        <w:spacing w:after="60"/>
        <w:ind w:left="288"/>
      </w:pPr>
      <w:r>
        <w:rPr>
          <w:b/>
          <w:color w:val="64748B"/>
          <w:sz w:val="20"/>
        </w:rPr>
        <w:t>4. (creative photoshoot)</w:t>
        <w:br/>
      </w:r>
      <w:r>
        <w:rPr>
          <w:b/>
          <w:color w:val="0F172A"/>
          <w:sz w:val="21"/>
        </w:rPr>
        <w:t xml:space="preserve">   "I'm having new brand photos taken next Tuesday for my upcoming masterclass."</w:t>
      </w:r>
    </w:p>
    <w:p>
      <w:pPr>
        <w:spacing w:after="60"/>
        <w:ind w:left="288"/>
      </w:pPr>
      <w:r>
        <w:rPr>
          <w:b/>
          <w:color w:val="64748B"/>
          <w:sz w:val="20"/>
        </w:rPr>
        <w:t>5. (wellness &amp; recovery)</w:t>
        <w:br/>
      </w:r>
      <w:r>
        <w:rPr>
          <w:b/>
          <w:color w:val="0F172A"/>
          <w:sz w:val="21"/>
        </w:rPr>
        <w:t xml:space="preserve">   "I had a sports massage therapist work on my tight back muscles after a grueling week of deadlifts."</w:t>
      </w:r>
    </w:p>
    <w:p>
      <w:pPr>
        <w:spacing w:after="60"/>
        <w:ind w:left="288"/>
      </w:pPr>
      <w:r>
        <w:rPr>
          <w:b/>
          <w:color w:val="64748B"/>
          <w:sz w:val="20"/>
        </w:rPr>
        <w:t>6. (social hosting)</w:t>
        <w:br/>
      </w:r>
      <w:r>
        <w:rPr>
          <w:b/>
          <w:color w:val="0F172A"/>
          <w:sz w:val="21"/>
        </w:rPr>
        <w:t xml:space="preserve">   "We had an artisanal catering service prepare the food for our intimate dinner party with friends."</w:t>
      </w:r>
    </w:p>
    <w:p>
      <w:pPr>
        <w:spacing w:after="60"/>
        <w:ind w:left="288"/>
      </w:pPr>
      <w:r>
        <w:rPr>
          <w:b/>
          <w:color w:val="64748B"/>
          <w:sz w:val="20"/>
        </w:rPr>
        <w:t>7. (content production)</w:t>
        <w:br/>
      </w:r>
      <w:r>
        <w:rPr>
          <w:b/>
          <w:color w:val="0F172A"/>
          <w:sz w:val="21"/>
        </w:rPr>
        <w:t xml:space="preserve">   "I got a talented video editor to turn my long-form podcast into viral short clips."</w:t>
      </w:r>
    </w:p>
    <w:p>
      <w:pPr>
        <w:spacing w:after="60"/>
        <w:ind w:left="288"/>
      </w:pPr>
      <w:r>
        <w:rPr>
          <w:b/>
          <w:color w:val="64748B"/>
          <w:sz w:val="20"/>
        </w:rPr>
        <w:t>8. (brand audit)</w:t>
        <w:br/>
      </w:r>
      <w:r>
        <w:rPr>
          <w:b/>
          <w:color w:val="0F172A"/>
          <w:sz w:val="21"/>
        </w:rPr>
        <w:t xml:space="preserve">   "I had an experienced brand strategist audit my customer journey to optimize conversions."</w:t>
      </w:r>
    </w:p>
    <w:p>
      <w:pPr>
        <w:spacing w:after="60"/>
        <w:ind w:left="288"/>
      </w:pPr>
      <w:r>
        <w:rPr>
          <w:b/>
          <w:color w:val="64748B"/>
          <w:sz w:val="20"/>
        </w:rPr>
        <w:t>9. (home gym upgrade)</w:t>
        <w:br/>
      </w:r>
      <w:r>
        <w:rPr>
          <w:b/>
          <w:color w:val="0F172A"/>
          <w:sz w:val="21"/>
        </w:rPr>
        <w:t xml:space="preserve">   "I had specialized rubber flooring installed in my garage for my personal training corner."</w:t>
      </w:r>
    </w:p>
    <w:p>
      <w:pPr>
        <w:spacing w:after="60"/>
        <w:ind w:left="288"/>
      </w:pPr>
      <w:r>
        <w:rPr>
          <w:b/>
          <w:color w:val="64748B"/>
          <w:sz w:val="20"/>
        </w:rPr>
        <w:t>10. (time management)</w:t>
        <w:br/>
      </w:r>
      <w:r>
        <w:rPr>
          <w:b/>
          <w:color w:val="0F172A"/>
          <w:sz w:val="21"/>
        </w:rPr>
        <w:t xml:space="preserve">   "I got an automated scheduling tool set up so I don't waste hours booking coffee meetings."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C2626"/>
          <w:sz w:val="26"/>
        </w:rPr>
        <w:t>🔥 Mission of the day: Coloque a estrutura no seu dia 🚙</w:t>
      </w:r>
    </w:p>
    <w:p>
      <w:r>
        <w:t>Use a estrutura de hoje no mínimo 3 vezes ao longo do seu dia. Você NÃO precisa conversar 100% em inglês! Você pode estar falando normalmente em português com alguém e inserir o chunk em inglês na frase (Code-Switching Híbrido). Exemplos perfeitos de situações reais para aplicar hoje: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💼 Falando sobre trabalho / branding</w:t>
              <w:br/>
            </w:r>
            <w:r>
              <w:rPr>
                <w:rFonts w:ascii="Calibri" w:hAnsi="Calibri"/>
                <w:color w:val="1E293B"/>
                <w:sz w:val="21"/>
              </w:rPr>
              <w:t>Eu I had my designer atualizar a paleta de cores da marca pra transmitir mais sofisticação.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🧘‍♂️ Vida Pessoal / Saúde</w:t>
              <w:br/>
            </w:r>
            <w:r>
              <w:rPr>
                <w:rFonts w:ascii="Calibri" w:hAnsi="Calibri"/>
                <w:color w:val="1E293B"/>
                <w:sz w:val="21"/>
              </w:rPr>
              <w:t>Eu I'm getting my blood tests done amanhã cedo pra checar minhas vitaminas e taxas hormonais.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💭 Falando sozinho / organização</w:t>
              <w:br/>
            </w:r>
            <w:r>
              <w:rPr>
                <w:rFonts w:ascii="Calibri" w:hAnsi="Calibri"/>
                <w:color w:val="1E293B"/>
                <w:sz w:val="21"/>
              </w:rPr>
              <w:t>Preciso I need to get my workspace cleaned up antes de começar minha sessão de yoga.</w:t>
            </w:r>
          </w:p>
        </w:tc>
      </w:tr>
    </w:tbl>
    <w:p>
      <w:pPr>
        <w:spacing w:after="80"/>
      </w:pPr>
    </w:p>
    <w:p>
      <w:r>
        <w:rPr>
          <w:b/>
        </w:rPr>
        <w:t xml:space="preserve">Sua única regra 🔥: </w:t>
      </w:r>
      <w:r>
        <w:t>Use a estrutura 3 vezes em situações diferentes do seu dia. Lembrou de algo na academia, no trabalho ou conversando com amigos? Solte a estrutura na hora. Não subestime a Missão do Dia: ela é o segredo da fluência involuntária!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0F172A"/>
          <w:sz w:val="28"/>
        </w:rPr>
        <w:t>🚶 C h e c k - o u t</w:t>
        <w:br/>
      </w:r>
    </w:p>
    <w:p>
      <w:r>
        <w:rPr>
          <w:i/>
        </w:rPr>
        <w:t>Ao final do dia, leia o cenário abaixo. Tente lembrar da estrutura, fale a sua frase em voz alta e só depois confira as respostas prováveis!</w:t>
        <w:br/>
        <w:t>Fluxo: Situação → Tentar Lembrar → Falar em Voz Alta → Conferir Gabarito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top w:val="single" w:sz="14" w:space="0" w:color="475569"/>
              <w:left w:val="single" w:sz="14" w:space="0" w:color="475569"/>
              <w:bottom w:val="single" w:sz="14" w:space="0" w:color="475569"/>
              <w:right w:val="single" w:sz="14" w:space="0" w:color="47556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📍 Situation (Active Recall Challenge):</w:t>
              <w:br/>
            </w:r>
            <w:r>
              <w:rPr>
                <w:rFonts w:ascii="Calibri" w:hAnsi="Calibri"/>
                <w:color w:val="1E293B"/>
                <w:sz w:val="21"/>
              </w:rPr>
              <w:t>A creator friend compliments the sleek, modern aesthetic of your new branding and asks if you spent weeks designing it yourself. Explain that you hired a specialized studio to create the visual identity and had a copywriter refine your voice.</w:t>
            </w:r>
          </w:p>
        </w:tc>
      </w:tr>
    </w:tbl>
    <w:p>
      <w:pPr>
        <w:spacing w:after="80"/>
      </w:pPr>
    </w:p>
    <w:p>
      <w:pPr>
        <w:spacing w:after="240"/>
      </w:pPr>
      <w:r>
        <w:t>Your sentences 👇</w:t>
        <w:br/>
        <w:t>_________________________________________________________________________________</w:t>
        <w:br/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top w:val="single" w:sz="14" w:space="0" w:color="10B981"/>
              <w:left w:val="single" w:sz="14" w:space="0" w:color="10B981"/>
              <w:bottom w:val="single" w:sz="14" w:space="0" w:color="10B981"/>
              <w:right w:val="single" w:sz="14" w:space="0" w:color="10B98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47857"/>
                <w:sz w:val="24"/>
              </w:rPr>
              <w:t>✅ Find probable answers below:</w:t>
              <w:br/>
            </w:r>
            <w:r>
              <w:rPr>
                <w:rFonts w:ascii="Calibri" w:hAnsi="Calibri"/>
                <w:color w:val="1E293B"/>
                <w:sz w:val="21"/>
              </w:rPr>
              <w:t>• Thanks so much! I actually had a creative studio design the visual identity, and I had a copywriter refine my brand voice.</w:t>
              <w:br/>
              <w:br/>
              <w:t>• I used to do everything myself, but this time I had the entire rebrand handled by talented professionals!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